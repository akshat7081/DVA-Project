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after="240" w:before="0"/>
        <w:jc w:val="center"/>
      </w:pPr>
      <w:r>
        <w:rPr>
          <w:rFonts w:ascii="Times New Roman" w:hAnsi="Times New Roman"/>
          <w:b/>
          <w:sz w:val="48"/>
        </w:rPr>
        <w:t>Assignment-2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after="240" w:before="0"/>
        <w:jc w:val="center"/>
      </w:pPr>
      <w:r>
        <w:rPr>
          <w:rFonts w:ascii="Times New Roman" w:hAnsi="Times New Roman"/>
          <w:b/>
          <w:sz w:val="28"/>
        </w:rPr>
        <w:t>Data Visualization and Analytics Project: Social Media Trends Analytics Dashboard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sz w:val="24"/>
        </w:rPr>
        <w:t>Project Link: https://github.com/akshattripathi1/Social-Media-Trends-Dashboard</w:t>
      </w:r>
    </w:p>
    <w:p>
      <w:pPr>
        <w:spacing w:after="240" w:before="0"/>
        <w:jc w:val="left"/>
      </w:pPr>
      <w:r>
        <w:rPr>
          <w:rFonts w:ascii="Times New Roman" w:hAnsi="Times New Roman"/>
          <w:b w:val="0"/>
          <w:sz w:val="24"/>
        </w:rPr>
        <w:t>Dataset: Custom Social Media Trends Dataset (2000 records, 12 columns)</w:t>
      </w:r>
    </w:p>
    <w:p>
      <w:pPr>
        <w:spacing w:after="80" w:before="160"/>
        <w:jc w:val="left"/>
      </w:pPr>
      <w:r>
        <w:rPr>
          <w:rFonts w:ascii="Times New Roman" w:hAnsi="Times New Roman"/>
          <w:b/>
          <w:sz w:val="24"/>
        </w:rPr>
        <w:t>Project Overview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sz w:val="24"/>
        </w:rPr>
        <w:t xml:space="preserve">This project presents a </w:t>
      </w:r>
      <w:r>
        <w:rPr>
          <w:rFonts w:ascii="Times New Roman" w:hAnsi="Times New Roman"/>
          <w:b/>
          <w:sz w:val="24"/>
        </w:rPr>
        <w:t>multi-page interactive dashboard</w:t>
      </w:r>
      <w:r>
        <w:rPr>
          <w:rFonts w:ascii="Times New Roman" w:hAnsi="Times New Roman"/>
          <w:sz w:val="24"/>
        </w:rPr>
        <w:t xml:space="preserve"> developed using Python, Tkinter, Pandas, and Matplotlib to analyze </w:t>
      </w:r>
      <w:r>
        <w:rPr>
          <w:rFonts w:ascii="Times New Roman" w:hAnsi="Times New Roman"/>
          <w:b/>
          <w:sz w:val="24"/>
        </w:rPr>
        <w:t>social media trends and engagement metrics</w:t>
      </w:r>
      <w:r>
        <w:rPr>
          <w:rFonts w:ascii="Times New Roman" w:hAnsi="Times New Roman"/>
          <w:sz w:val="24"/>
        </w:rPr>
        <w:t xml:space="preserve"> across different platforms.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sz w:val="24"/>
        </w:rPr>
        <w:t xml:space="preserve">The system transforms raw social media data into a </w:t>
      </w:r>
      <w:r>
        <w:rPr>
          <w:rFonts w:ascii="Times New Roman" w:hAnsi="Times New Roman"/>
          <w:b/>
          <w:sz w:val="24"/>
        </w:rPr>
        <w:t>visual analytics platform</w:t>
      </w:r>
      <w:r>
        <w:rPr>
          <w:rFonts w:ascii="Times New Roman" w:hAnsi="Times New Roman"/>
          <w:sz w:val="24"/>
        </w:rPr>
        <w:t xml:space="preserve"> that helps users understand platform performance, content engagement patterns, and trending hashtags.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sz w:val="24"/>
        </w:rPr>
        <w:t>The dashboard is designed to provide insights into: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Social media engagement trends across Twitter, Instagram, YouTube, Facebook, and TikTok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Hashtag performance and trending analysis across 10 content categories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Platform-wise reach comparison (Views, Likes, Comments, Shares)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Content category engagement patterns (Entertainment, Sports, Technology, etc.)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Metric correlation analysis (Posts vs Likes vs Views vs Engagement Rate)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Platform × Category engagement heatmap for identifying content sweet spots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  <w:t xml:space="preserve">The interface follows a </w:t>
      </w:r>
      <w:r>
        <w:rPr>
          <w:rFonts w:ascii="Times New Roman" w:hAnsi="Times New Roman"/>
          <w:b/>
          <w:sz w:val="24"/>
        </w:rPr>
        <w:t>clean modern UI design</w:t>
      </w:r>
      <w:r>
        <w:rPr>
          <w:rFonts w:ascii="Times New Roman" w:hAnsi="Times New Roman"/>
          <w:sz w:val="24"/>
        </w:rPr>
        <w:t xml:space="preserve"> with a midnight purple theme and color-coded platform indicators for better visual understanding.</w:t>
      </w:r>
    </w:p>
    <w:p>
      <w:pPr>
        <w:spacing w:after="80" w:before="160"/>
        <w:jc w:val="left"/>
      </w:pPr>
      <w:r>
        <w:rPr>
          <w:rFonts w:ascii="Times New Roman" w:hAnsi="Times New Roman"/>
          <w:b/>
          <w:sz w:val="24"/>
        </w:rPr>
        <w:t>Dataset Overview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sz w:val="24"/>
        </w:rPr>
        <w:t xml:space="preserve">The dataset contains </w:t>
      </w:r>
      <w:r>
        <w:rPr>
          <w:rFonts w:ascii="Times New Roman" w:hAnsi="Times New Roman"/>
          <w:b/>
          <w:sz w:val="24"/>
        </w:rPr>
        <w:t>2000 records of social media trend data</w:t>
      </w:r>
      <w:r>
        <w:rPr>
          <w:rFonts w:ascii="Times New Roman" w:hAnsi="Times New Roman"/>
          <w:sz w:val="24"/>
        </w:rPr>
        <w:t xml:space="preserve"> simulating realistic engagement patterns across multiple platforms and content categories.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sz w:val="24"/>
        </w:rPr>
        <w:t>It includes: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Platform (Twitter, Instagram, YouTube, Facebook, TikTok)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Hashtag name (60 unique hashtags)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Content Category (Entertainment, Sports, Politics, Technology, Fashion, Gaming, Food, Travel, Education, Health)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Country of origin (11 countries, India-biased)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Date and Month</w:t>
      </w:r>
    </w:p>
    <w:p>
      <w:pPr>
        <w:spacing w:after="40" w:before="0"/>
        <w:ind w:left="567"/>
      </w:pPr>
      <w:r>
        <w:rPr>
          <w:rFonts w:ascii="Times New Roman" w:hAnsi="Times New Roman"/>
          <w:sz w:val="24"/>
        </w:rPr>
        <w:t>• Metrics:</w:t>
      </w:r>
    </w:p>
    <w:p>
      <w:pPr>
        <w:spacing w:after="40" w:before="0"/>
        <w:ind w:left="1134"/>
      </w:pPr>
      <w:r>
        <w:rPr>
          <w:rFonts w:ascii="Times New Roman" w:hAnsi="Times New Roman"/>
          <w:sz w:val="24"/>
        </w:rPr>
        <w:t>o Posts count</w:t>
      </w:r>
    </w:p>
    <w:p>
      <w:pPr>
        <w:spacing w:after="40" w:before="0"/>
        <w:ind w:left="1134"/>
      </w:pPr>
      <w:r>
        <w:rPr>
          <w:rFonts w:ascii="Times New Roman" w:hAnsi="Times New Roman"/>
          <w:sz w:val="24"/>
        </w:rPr>
        <w:t>o Likes</w:t>
      </w:r>
    </w:p>
    <w:p>
      <w:pPr>
        <w:spacing w:after="40" w:before="0"/>
        <w:ind w:left="1134"/>
      </w:pPr>
      <w:r>
        <w:rPr>
          <w:rFonts w:ascii="Times New Roman" w:hAnsi="Times New Roman"/>
          <w:sz w:val="24"/>
        </w:rPr>
        <w:t>o Views</w:t>
      </w:r>
    </w:p>
    <w:p>
      <w:pPr>
        <w:spacing w:after="40" w:before="0"/>
        <w:ind w:left="1134"/>
      </w:pPr>
      <w:r>
        <w:rPr>
          <w:rFonts w:ascii="Times New Roman" w:hAnsi="Times New Roman"/>
          <w:sz w:val="24"/>
        </w:rPr>
        <w:t>o Comments</w:t>
      </w:r>
    </w:p>
    <w:p>
      <w:pPr>
        <w:spacing w:after="40" w:before="0"/>
        <w:ind w:left="1134"/>
      </w:pPr>
      <w:r>
        <w:rPr>
          <w:rFonts w:ascii="Times New Roman" w:hAnsi="Times New Roman"/>
          <w:sz w:val="24"/>
        </w:rPr>
        <w:t>o Shares</w:t>
      </w:r>
    </w:p>
    <w:p>
      <w:pPr>
        <w:spacing w:after="40" w:before="0"/>
        <w:ind w:left="1134"/>
      </w:pPr>
      <w:r>
        <w:rPr>
          <w:rFonts w:ascii="Times New Roman" w:hAnsi="Times New Roman"/>
          <w:sz w:val="24"/>
        </w:rPr>
        <w:t>o Engagement Rate (%)</w:t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  <w:t>This dataset is used to analyze social media trends and visualize engagement patterns effectively.</w:t>
      </w:r>
    </w:p>
    <w:p>
      <w:pPr>
        <w:spacing w:after="80" w:before="160"/>
        <w:jc w:val="left"/>
      </w:pPr>
      <w:r>
        <w:rPr>
          <w:rFonts w:ascii="Times New Roman" w:hAnsi="Times New Roman"/>
          <w:b/>
          <w:sz w:val="24"/>
        </w:rPr>
        <w:t>Tech Stack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Python</w:t>
      </w:r>
      <w:r>
        <w:rPr>
          <w:rFonts w:ascii="Times New Roman" w:hAnsi="Times New Roman"/>
          <w:sz w:val="24"/>
        </w:rPr>
        <w:t xml:space="preserve"> → Programming language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Tkinter</w:t>
      </w:r>
      <w:r>
        <w:rPr>
          <w:rFonts w:ascii="Times New Roman" w:hAnsi="Times New Roman"/>
          <w:sz w:val="24"/>
        </w:rPr>
        <w:t xml:space="preserve"> → GUI framework for dashboard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Pandas</w:t>
      </w:r>
      <w:r>
        <w:rPr>
          <w:rFonts w:ascii="Times New Roman" w:hAnsi="Times New Roman"/>
          <w:sz w:val="24"/>
        </w:rPr>
        <w:t xml:space="preserve"> → Data cleaning and analysis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Matplotlib</w:t>
      </w:r>
      <w:r>
        <w:rPr>
          <w:rFonts w:ascii="Times New Roman" w:hAnsi="Times New Roman"/>
          <w:sz w:val="24"/>
        </w:rPr>
        <w:t xml:space="preserve"> → Data visualization (charts &amp; graphs)</w:t>
      </w:r>
    </w:p>
    <w:p>
      <w:pPr>
        <w:spacing w:after="60" w:before="0"/>
        <w:jc w:val="left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NumPy</w:t>
      </w:r>
      <w:r>
        <w:rPr>
          <w:rFonts w:ascii="Times New Roman" w:hAnsi="Times New Roman"/>
          <w:sz w:val="24"/>
        </w:rPr>
        <w:t xml:space="preserve"> → Numerical computation and data processing</w:t>
      </w:r>
    </w:p>
    <w:p>
      <w:r>
        <w:br w:type="page"/>
      </w:r>
    </w:p>
    <w:p>
      <w:pPr>
        <w:spacing w:after="160" w:before="80"/>
        <w:jc w:val="left"/>
      </w:pPr>
      <w:r>
        <w:rPr>
          <w:rFonts w:ascii="Times New Roman" w:hAnsi="Times New Roman"/>
          <w:b/>
          <w:sz w:val="24"/>
        </w:rPr>
        <w:t>Program Code</w:t>
      </w:r>
    </w:p>
    <w:p>
      <w:pPr>
        <w:spacing w:after="20" w:before="20"/>
      </w:pPr>
      <w:r>
        <w:rPr>
          <w:rFonts w:ascii="Courier New" w:hAnsi="Courier New"/>
          <w:sz w:val="16"/>
        </w:rPr>
        <w:t>"""</w:t>
        <w:br/>
        <w:t>Social Media Trends Analytics Dashboard</w:t>
        <w:br/>
        <w:t>DVA Assignment 2 | Akshat Tripathi | 04914202023 | IPU BCA 6th Sem</w:t>
        <w:br/>
        <w:t>This module contains the complete implementation of the Social Media Trends</w:t>
        <w:br/>
        <w:t>Analytics Dashboard. It is designed to provide comprehensive visualization</w:t>
        <w:br/>
        <w:t>and analytics capabilities for social media data across various platforms.</w:t>
        <w:br/>
        <w:t>The architecture follows a procedural pattern heavily utilizing Tkinter</w:t>
        <w:br/>
        <w:t>for the graphical user interface and Matplotlib for the data visualizations.</w:t>
        <w:br/>
        <w:t>Data is manipulated and aggregated using the Pandas library to ensure</w:t>
        <w:br/>
        <w:t>high performance on datasets with thousands of records.</w:t>
        <w:br/>
        <w:t>Features:</w:t>
        <w:br/>
        <w:t>- Platform Reach Analysis</w:t>
        <w:br/>
        <w:t>- Category Engagement Trends</w:t>
        <w:br/>
        <w:t>- Hashtag Rankings (Top &amp; Bottom performers)</w:t>
        <w:br/>
        <w:t>- Metric Correlation Heatmaps</w:t>
        <w:br/>
        <w:t>- Summary KPIs and distribution breakdowns</w:t>
        <w:br/>
        <w:t>Author: Akshat Tripathi</w:t>
        <w:br/>
        <w:t>Enrollment: 04914202023</w:t>
        <w:br/>
        <w:t>Class: IPU BCA 6th Semester</w:t>
        <w:br/>
        <w:t>"""</w:t>
        <w:br/>
        <w:t>import tkinter as tk</w:t>
        <w:br/>
        <w:t>from tkinter import ttk</w:t>
        <w:br/>
        <w:t>import pandas as pd</w:t>
        <w:br/>
        <w:t>import numpy as np</w:t>
        <w:br/>
        <w:t>import matplotlib as mpl</w:t>
        <w:br/>
        <w:t>import matplotlib.pyplot as plt</w:t>
        <w:br/>
        <w:t>from matplotlib.backends.backend_tkagg import FigureCanvasTkAgg</w:t>
        <w:br/>
        <w:t>from matplotlib.figure import Figure</w:t>
        <w:br/>
        <w:t>from matplotlib.gridspec import GridSpec</w:t>
        <w:br/>
        <w:t>import os</w:t>
        <w:br/>
        <w:t>import sys</w:t>
        <w:br/>
        <w:t>import logging</w:t>
        <w:br/>
        <w:t>from datetime import datetime</w:t>
        <w:br/>
        <w:t># ==============================================================================</w:t>
        <w:br/>
        <w:t># LOGGING CONFIGURATION</w:t>
        <w:br/>
        <w:t># ==============================================================================</w:t>
        <w:br/>
        <w:t># We set up logging to ensure that all events within the dashboard are tracked.</w:t>
        <w:br/>
        <w:t># This helps in debugging data loading issues and tracking UI interactions.</w:t>
        <w:br/>
        <w:t>logging.basicConfig(</w:t>
        <w:br/>
        <w:t xml:space="preserve">    level=logging.INFO,</w:t>
        <w:br/>
        <w:t xml:space="preserve">    format='%(asctime)s - %(name)s - %(levelname)s - %(message)s'</w:t>
        <w:br/>
        <w:t>)</w:t>
        <w:br/>
        <w:t>logger = logging.getLogger('SMDashboard')</w:t>
        <w:br/>
        <w:t># ==============================================================================</w:t>
        <w:br/>
        <w:t># CONSTANTS AND THEME CONFIGURATION</w:t>
        <w:br/>
        <w:t># ==============================================================================</w:t>
        <w:br/>
        <w:t># MIDNIGHT PURPLE THEME</w:t>
        <w:br/>
        <w:t># The color palette has been carefully selected to provide high contrast</w:t>
        <w:br/>
        <w:t># and a modern, sleek appearance reminiscent of popular analytics tools.</w:t>
        <w:br/>
        <w:t>BG = "#13111C"          # Main background color</w:t>
        <w:br/>
        <w:t>CARD = "#1E1B2E"        # Card and panel background</w:t>
        <w:br/>
        <w:t>CARD2 = "#252238"       # Alternate card background for tables</w:t>
        <w:br/>
        <w:t>FG = "#F0E6FF"          # Primary text color (Foreground)</w:t>
        <w:br/>
        <w:t>ACCENT = "#B983FF"      # Primary accent color (Purple)</w:t>
        <w:br/>
        <w:t>ACCENT2 = "#D4BBFF"     # Secondary accent color (Lighter Purple)</w:t>
        <w:br/>
        <w:t>GOOD = "#00E396"        # Success/Positive indicator color (Green)</w:t>
        <w:br/>
        <w:t>WARN = "#FF6178"        # Warning/Negative indicator color (Red)</w:t>
        <w:br/>
        <w:t>MID = "#FEB019"         # Neutral/Midpoint indicator color (Orange)</w:t>
        <w:br/>
        <w:t>MUTED = "#8A85A0"       # Muted text color for subtitles and labels</w:t>
        <w:br/>
        <w:t>BORDER = "#362F50"      # Border color for cards and widgets</w:t>
        <w:br/>
        <w:t># Brand colors corresponding to popular social media platforms</w:t>
        <w:br/>
        <w:t>PLATFORM_COLORS = {</w:t>
        <w:br/>
        <w:t xml:space="preserve">    "Twitter": "#1DA1F2",</w:t>
        <w:br/>
        <w:t xml:space="preserve">    "Instagram": "#E4405F",</w:t>
        <w:br/>
        <w:t xml:space="preserve">    "YouTube": "#FF0000",</w:t>
        <w:br/>
        <w:t xml:space="preserve">    "Facebook": "#1877F2",</w:t>
        <w:br/>
        <w:t xml:space="preserve">    "TikTok": "#25F4EE"</w:t>
        <w:br/>
        <w:t>}</w:t>
        <w:br/>
        <w:t># Distinct colors mapped to various content categories</w:t>
        <w:br/>
        <w:t>CATEGORY_COLORS = {</w:t>
        <w:br/>
        <w:t xml:space="preserve">    "Entertainment": "#FF6B6B",</w:t>
        <w:br/>
        <w:t xml:space="preserve">    "Sports": "#4ECDC4",</w:t>
        <w:br/>
        <w:t xml:space="preserve">    "Politics": "#FFE66D",</w:t>
        <w:br/>
        <w:t xml:space="preserve">    "Technology": "#A29BFE",</w:t>
        <w:br/>
        <w:t xml:space="preserve">    "Fashion": "#FD79A8",</w:t>
        <w:br/>
        <w:t xml:space="preserve">    "Gaming": "#6C5CE7",</w:t>
        <w:br/>
        <w:t xml:space="preserve">    "Food": "#FDCB6E",</w:t>
        <w:br/>
        <w:t xml:space="preserve">    "Travel": "#00B894",</w:t>
        <w:br/>
        <w:t xml:space="preserve">    "Education": "#74B9FF",</w:t>
        <w:br/>
        <w:t xml:space="preserve">    "Health": "#55EFC4"</w:t>
        <w:br/>
        <w:t>}</w:t>
        <w:br/>
        <w:t># Matplotlib styling updates</w:t>
        <w:br/>
        <w:t># This block globally updates matplotlib's parameters to match the Tkinter theme.</w:t>
        <w:br/>
        <w:t># Doing this globally ensures that all figures created will inherently follow</w:t>
        <w:br/>
        <w:t># the midnight purple styling without requiring manual color assignments on every axis.</w:t>
        <w:br/>
        <w:t>mpl.rcParams.update({</w:t>
        <w:br/>
        <w:t xml:space="preserve">    "font.family": "sans-serif",</w:t>
        <w:br/>
        <w:t xml:space="preserve">    "font.sans-serif": ["Segoe UI", "DejaVu Sans", "Arial"],</w:t>
        <w:br/>
        <w:t xml:space="preserve">    "font.size": 11,</w:t>
        <w:br/>
        <w:t xml:space="preserve">    "axes.titlesize": 13,</w:t>
        <w:br/>
        <w:t xml:space="preserve">    "axes.labelsize": 11,</w:t>
        <w:br/>
        <w:t xml:space="preserve">    "xtick.labelsize": 10,</w:t>
        <w:br/>
        <w:t xml:space="preserve">    "ytick.labelsize": 10,</w:t>
        <w:br/>
        <w:t xml:space="preserve">    "legend.fontsize": 10,</w:t>
        <w:br/>
        <w:t xml:space="preserve">    "figure.facecolor": BG,</w:t>
        <w:br/>
        <w:t xml:space="preserve">    "axes.facecolor": CARD,</w:t>
        <w:br/>
        <w:t xml:space="preserve">    "axes.edgecolor": BORDER,</w:t>
        <w:br/>
        <w:t xml:space="preserve">    "axes.labelcolor": MUTED,</w:t>
        <w:br/>
        <w:t xml:space="preserve">    "xtick.color": FG,</w:t>
        <w:br/>
        <w:t xml:space="preserve">    "ytick.color": FG,</w:t>
        <w:br/>
        <w:t xml:space="preserve">    "text.color": FG,</w:t>
        <w:br/>
        <w:t xml:space="preserve">    "grid.color": BORDER,</w:t>
        <w:br/>
        <w:t xml:space="preserve">    "grid.linewidth": 0.5</w:t>
        <w:br/>
        <w:t>})</w:t>
        <w:br/>
        <w:t># Display constants</w:t>
        <w:br/>
        <w:t>DPI = 100</w:t>
        <w:br/>
        <w:t>FILE_PATH = "Social_Media_Trends_India.csv"</w:t>
        <w:br/>
        <w:t>FONT_TABLE = ("Segoe UI", 10)</w:t>
        <w:br/>
        <w:t>FONT_THEAD = ("Segoe UI", 10, "bold")</w:t>
        <w:br/>
        <w:t># ==============================================================================</w:t>
        <w:br/>
        <w:t># DATA HANDLING AND VALIDATION UTILITIES</w:t>
        <w:br/>
        <w:t># ==============================================================================</w:t>
        <w:br/>
        <w:t>class DataValidationError(Exception):</w:t>
        <w:br/>
        <w:t xml:space="preserve">    """Custom exception raised when data validation fails."""</w:t>
        <w:br/>
        <w:t xml:space="preserve">    pass</w:t>
        <w:br/>
        <w:t>def validate_dataset(df):</w:t>
        <w:br/>
        <w:t xml:space="preserve">    """</w:t>
        <w:br/>
        <w:t xml:space="preserve">    Validates the structure and content of the loaded dataframe.</w:t>
        <w:br/>
        <w:t xml:space="preserve">    Args:</w:t>
        <w:br/>
        <w:t xml:space="preserve">        df (pd.DataFrame): The dataframe to validate.</w:t>
        <w:br/>
        <w:t xml:space="preserve">    Raises:</w:t>
        <w:br/>
        <w:t xml:space="preserve">        DataValidationError: If critical columns are missing.</w:t>
        <w:br/>
        <w:t xml:space="preserve">    """</w:t>
        <w:br/>
        <w:t xml:space="preserve">    required_cols = {'platform', 'category', 'hashtag', 'views', </w:t>
        <w:br/>
        <w:t xml:space="preserve">                     'likes', 'comments', 'shares', 'posts', 'engagement_rate'}</w:t>
        <w:br/>
        <w:t xml:space="preserve">    missing = required_cols - set(df.columns)</w:t>
        <w:br/>
        <w:t xml:space="preserve">    if missing:</w:t>
        <w:br/>
        <w:t xml:space="preserve">        msg = f"Dataset is missing required columns: {missing}"</w:t>
        <w:br/>
        <w:t xml:space="preserve">        raise DataValidationError(msg)</w:t>
        <w:br/>
        <w:t xml:space="preserve">    return True</w:t>
        <w:br/>
        <w:t>def load_data():</w:t>
        <w:br/>
        <w:t xml:space="preserve">    """</w:t>
        <w:br/>
        <w:t xml:space="preserve">    Load the dataset from the specified CSV file.</w:t>
        <w:br/>
        <w:t xml:space="preserve">    Performs data cleaning, normalizes column names, and validates content.</w:t>
        <w:br/>
        <w:t xml:space="preserve">    Returns:</w:t>
        <w:br/>
        <w:t xml:space="preserve">        pd.DataFrame: The loaded and cleaned dataset ready for visualization.</w:t>
        <w:br/>
        <w:t xml:space="preserve">    """</w:t>
        <w:br/>
        <w:t xml:space="preserve">    try:</w:t>
        <w:br/>
        <w:t xml:space="preserve">        if not os.path.exists(FILE_PATH):</w:t>
        <w:br/>
        <w:t xml:space="preserve">        df = pd.read_csv(FILE_PATH)</w:t>
        <w:br/>
        <w:t xml:space="preserve">        # Normalize column names by stripping whitespace and converting to lowercase</w:t>
        <w:br/>
        <w:t xml:space="preserve">        df.columns = [c.strip().lower() for c in df.columns]</w:t>
        <w:br/>
        <w:t xml:space="preserve">        # Validate dataset structure</w:t>
        <w:br/>
        <w:t xml:space="preserve">        validate_dataset(df)</w:t>
        <w:br/>
        <w:t xml:space="preserve">        return df</w:t>
        <w:br/>
        <w:t xml:space="preserve">    except Exception as e:</w:t>
        <w:br/>
        <w:t xml:space="preserve">        # Return an empty dataframe with expected columns as fallback to prevent UI crashes</w:t>
        <w:br/>
        <w:t xml:space="preserve">        return pd.DataFrame(columns=[</w:t>
        <w:br/>
        <w:t xml:space="preserve">            'platform', 'category', 'hashtag', 'views', </w:t>
        <w:br/>
        <w:t xml:space="preserve">            'likes', 'comments', 'shares', 'posts', 'engagement_rate',</w:t>
        <w:br/>
        <w:t xml:space="preserve">            'country', 'date'</w:t>
        <w:br/>
        <w:t xml:space="preserve">        ])</w:t>
        <w:br/>
        <w:t># ==============================================================================</w:t>
        <w:br/>
        <w:t># FORMATTING UTILITIES</w:t>
        <w:br/>
        <w:t># ==============================================================================</w:t>
        <w:br/>
        <w:t>def fmt_num(n):</w:t>
        <w:br/>
        <w:t xml:space="preserve">    """</w:t>
        <w:br/>
        <w:t xml:space="preserve">    Format a raw number into a human-readable string with K or M suffixes.</w:t>
        <w:br/>
        <w:t xml:space="preserve">    This is extremely useful for displaying large social media metrics </w:t>
        <w:br/>
        <w:t xml:space="preserve">    like views and likes without cluttering the UI.</w:t>
        <w:br/>
        <w:t xml:space="preserve">    Args:</w:t>
        <w:br/>
        <w:t xml:space="preserve">        n (float/int/str): The numerical value to format.</w:t>
        <w:br/>
        <w:t xml:space="preserve">    Returns:</w:t>
        <w:br/>
        <w:t xml:space="preserve">        str: The formatted string (e.g., '1.5M', '45.2K', '800')</w:t>
        <w:br/>
        <w:t xml:space="preserve">    """</w:t>
        <w:br/>
        <w:t xml:space="preserve">    try:</w:t>
        <w:br/>
        <w:t xml:space="preserve">        n = float(n)</w:t>
        <w:br/>
        <w:t xml:space="preserve">        if np.isnan(n):</w:t>
        <w:br/>
        <w:t xml:space="preserve">            return "0"</w:t>
        <w:br/>
        <w:t xml:space="preserve">        if n &gt;= 1e6: </w:t>
        <w:br/>
        <w:t xml:space="preserve">            return f"{n/1e6:.1f}M"</w:t>
        <w:br/>
        <w:t xml:space="preserve">        if n &gt;= 1e3: </w:t>
        <w:br/>
        <w:t xml:space="preserve">            return f"{n/1e3:.1f}K"</w:t>
        <w:br/>
        <w:t xml:space="preserve">        return str(int(n))</w:t>
        <w:br/>
        <w:t xml:space="preserve">    except (ValueError, TypeError):</w:t>
        <w:br/>
        <w:t xml:space="preserve">        return "0"</w:t>
        <w:br/>
        <w:t>def trunc(s, n=14):</w:t>
        <w:br/>
        <w:t xml:space="preserve">    """</w:t>
        <w:br/>
        <w:t xml:space="preserve">    Truncate a string to a specific maximum length and append an ellipsis.</w:t>
        <w:br/>
        <w:t xml:space="preserve">    Used primarily for tick labels in charts to prevent overlapping text.</w:t>
        <w:br/>
        <w:t xml:space="preserve">    Args:</w:t>
        <w:br/>
        <w:t xml:space="preserve">        s (str): The string to truncate.</w:t>
        <w:br/>
        <w:t xml:space="preserve">        n (int): Maximum allowed length before truncation.</w:t>
        <w:br/>
        <w:t xml:space="preserve">    Returns:</w:t>
        <w:br/>
        <w:t xml:space="preserve">        str: The potentially truncated string.</w:t>
        <w:br/>
        <w:t xml:space="preserve">    """</w:t>
        <w:br/>
        <w:t xml:space="preserve">    s = str(s)</w:t>
        <w:br/>
        <w:t xml:space="preserve">    if len(s) &lt;= n:</w:t>
        <w:br/>
        <w:t xml:space="preserve">        return s</w:t>
        <w:br/>
        <w:t xml:space="preserve">    return s[:n-1] + "..."</w:t>
        <w:br/>
        <w:br/>
        <w:br/>
        <w:t># ==============================================================================</w:t>
        <w:br/>
        <w:t># MATPLOTLIB UI INTEGRATION HELPER FUNCTIONS</w:t>
        <w:br/>
        <w:t># ==============================================================================</w:t>
        <w:br/>
        <w:t>def style_ax(ax, title="", xlabel="", ylabel=""):</w:t>
        <w:br/>
        <w:t xml:space="preserve">    """</w:t>
        <w:br/>
        <w:t xml:space="preserve">    Apply standard theming and styling to a matplotlib axes object.</w:t>
        <w:br/>
        <w:t xml:space="preserve">    </w:t>
        <w:br/>
        <w:t xml:space="preserve">    Args:</w:t>
        <w:br/>
        <w:t xml:space="preserve">        ax (matplotlib.axes.Axes): The axes object to style.</w:t>
        <w:br/>
        <w:t xml:space="preserve">        title (str): Optional title to display above the axes.</w:t>
        <w:br/>
        <w:t xml:space="preserve">        xlabel (str): Optional x-axis label.</w:t>
        <w:br/>
        <w:t xml:space="preserve">        ylabel (str): Optional y-axis label.</w:t>
        <w:br/>
        <w:t xml:space="preserve">    """</w:t>
        <w:br/>
        <w:t xml:space="preserve">    ax.set_facecolor(CARD)</w:t>
        <w:br/>
        <w:t xml:space="preserve">    </w:t>
        <w:br/>
        <w:t xml:space="preserve">    # Style the bounding box (spines)</w:t>
        <w:br/>
        <w:t xml:space="preserve">    for sp in ax.spines.values(): </w:t>
        <w:br/>
        <w:t xml:space="preserve">        sp.set_color(BORDER)</w:t>
        <w:br/>
        <w:t xml:space="preserve">        </w:t>
        <w:br/>
        <w:t xml:space="preserve">    # Style the ticks</w:t>
        <w:br/>
        <w:t xml:space="preserve">    ax.tick_params(axis="x", colors=FG) </w:t>
        <w:br/>
        <w:t xml:space="preserve">    ax.tick_params(axis="y", colors=FG)</w:t>
        <w:br/>
        <w:t xml:space="preserve">    </w:t>
        <w:br/>
        <w:t xml:space="preserve">    # Set titles and labels with specific thematic colors</w:t>
        <w:br/>
        <w:t xml:space="preserve">    if title: </w:t>
        <w:br/>
        <w:t xml:space="preserve">        ax.set_title(title, color=ACCENT2, fontsize=12, fontweight="bold", pad=8)</w:t>
        <w:br/>
        <w:t xml:space="preserve">    if xlabel: </w:t>
        <w:br/>
        <w:t xml:space="preserve">        ax.set_xlabel(xlabel, color=MUTED)</w:t>
        <w:br/>
        <w:t xml:space="preserve">    if ylabel: </w:t>
        <w:br/>
        <w:t xml:space="preserve">        ax.set_ylabel(ylabel, color=MUTED)</w:t>
        <w:br/>
        <w:br/>
        <w:t>def fix_yticks(ax, fs=10):</w:t>
        <w:br/>
        <w:t xml:space="preserve">    """</w:t>
        <w:br/>
        <w:t xml:space="preserve">    Standardize the y-ticks on a horizontal bar chart.</w:t>
        <w:br/>
        <w:t xml:space="preserve">    Ensures that labels are horizontal (not rotated) and sized correctly.</w:t>
        <w:br/>
        <w:t xml:space="preserve">    """</w:t>
        <w:br/>
        <w:t xml:space="preserve">    ax.tick_params(axis="y", labelrotation=0, labelsize=fs, colors=FG)</w:t>
        <w:br/>
        <w:br/>
        <w:t>def hbar(ax, labels, values, colors, fs=10, bh=0.65, vlabels=True):</w:t>
        <w:br/>
        <w:t xml:space="preserve">    """</w:t>
        <w:br/>
        <w:t xml:space="preserve">    Create a styled horizontal bar chart with optional value annotations.</w:t>
        <w:br/>
        <w:t xml:space="preserve">    </w:t>
        <w:br/>
        <w:t xml:space="preserve">    Args:</w:t>
        <w:br/>
        <w:t xml:space="preserve">        ax (matplotlib.axes.Axes): Matplotlib axes object.</w:t>
        <w:br/>
        <w:t xml:space="preserve">        labels (list): The categorical y-axis labels.</w:t>
        <w:br/>
        <w:t xml:space="preserve">        values (list): The numerical values determining bar length.</w:t>
        <w:br/>
        <w:t xml:space="preserve">        colors (list/str): Colors mapping to the bars.</w:t>
        <w:br/>
        <w:t xml:space="preserve">        fs (int): Font size for annotations and ticks.</w:t>
        <w:br/>
        <w:t xml:space="preserve">        bh (float): Height/thickness of the bars (0.0 to 1.0).</w:t>
        <w:br/>
        <w:t xml:space="preserve">        vlabels (bool): Whether to auto-annotate the bars with their values.</w:t>
        <w:br/>
        <w:t xml:space="preserve">        </w:t>
        <w:br/>
        <w:t xml:space="preserve">    Returns:</w:t>
        <w:br/>
        <w:t xml:space="preserve">        matplotlib.container.BarContainer: The created bar plot object.</w:t>
        <w:br/>
        <w:t xml:space="preserve">    """</w:t>
        <w:br/>
        <w:t xml:space="preserve">    bars = ax.barh(labels, values, color=colors, height=bh, edgecolor=BORDER, linewidth=0.5)</w:t>
        <w:br/>
        <w:t xml:space="preserve">    </w:t>
        <w:br/>
        <w:t xml:space="preserve">    if vlabels: </w:t>
        <w:br/>
        <w:t xml:space="preserve">        # Add numeric labels at the end of each bar</w:t>
        <w:br/>
        <w:t xml:space="preserve">        ax.bar_label(bars, fmt="%.1f", color=FG, fontsize=fs-1, padding=3)</w:t>
        <w:br/>
        <w:t xml:space="preserve">        </w:t>
        <w:br/>
        <w:t xml:space="preserve">    fix_yticks(ax, fs)</w:t>
        <w:br/>
        <w:t xml:space="preserve">    return bars</w:t>
        <w:br/>
        <w:br/>
        <w:t>def embed(fig, parent):</w:t>
        <w:br/>
        <w:t xml:space="preserve">    """</w:t>
        <w:br/>
        <w:t xml:space="preserve">    Embed a matplotlib figure into a Tkinter parent frame container.</w:t>
        <w:br/>
        <w:t xml:space="preserve">    This links the matplotlib rendering engine with the Tkinter GUI.</w:t>
        <w:br/>
        <w:t xml:space="preserve">    </w:t>
        <w:br/>
        <w:t xml:space="preserve">    Args:</w:t>
        <w:br/>
        <w:t xml:space="preserve">        fig (matplotlib.figure.Figure): The figure to render.</w:t>
        <w:br/>
        <w:t xml:space="preserve">        parent (tk.Widget): The tkinter frame/widget to host the canvas.</w:t>
        <w:br/>
        <w:t xml:space="preserve">    """</w:t>
        <w:br/>
        <w:t xml:space="preserve">    c = FigureCanvasTkAgg(fig, master=parent)</w:t>
        <w:br/>
        <w:t xml:space="preserve">    c.draw()</w:t>
        <w:br/>
        <w:t xml:space="preserve">    # Pack the canvas widget to fill the entire parent container</w:t>
        <w:br/>
        <w:t xml:space="preserve">    c.get_tk_widget().pack(fill="both", expand=True)</w:t>
        <w:br/>
        <w:br/>
        <w:t>def cell_tc(cmap, nv):</w:t>
        <w:br/>
        <w:t xml:space="preserve">    """</w:t>
        <w:br/>
        <w:t xml:space="preserve">    Calculate the appropriate text color (black or white) based on the </w:t>
        <w:br/>
        <w:t xml:space="preserve">    luminance of the background color generated by a colormap.</w:t>
        <w:br/>
        <w:t xml:space="preserve">    This ensures that text placed over a heatmap remains legible regardless</w:t>
        <w:br/>
        <w:t xml:space="preserve">    of how dark or light the heatmap cell is.</w:t>
        <w:br/>
        <w:t xml:space="preserve">    </w:t>
        <w:br/>
        <w:t xml:space="preserve">    Args:</w:t>
        <w:br/>
        <w:t xml:space="preserve">        cmap: A matplotlib colormap object.</w:t>
        <w:br/>
        <w:t xml:space="preserve">        nv (float): The normalized value (0.0 to 1.0) determining the color.</w:t>
        <w:br/>
        <w:t xml:space="preserve">        </w:t>
        <w:br/>
        <w:t xml:space="preserve">    Returns:</w:t>
        <w:br/>
        <w:t xml:space="preserve">        str: "black" or "white"</w:t>
        <w:br/>
        <w:t xml:space="preserve">    """</w:t>
        <w:br/>
        <w:t xml:space="preserve">    if nv is None or (isinstance(nv, float) and np.isnan(nv)): </w:t>
        <w:br/>
        <w:t xml:space="preserve">        return FG</w:t>
        <w:br/>
        <w:t xml:space="preserve">        </w:t>
        <w:br/>
        <w:t xml:space="preserve">    rgba = cmap(float(nv))</w:t>
        <w:br/>
        <w:t xml:space="preserve">    # Standard relative luminance formula</w:t>
        <w:br/>
        <w:t xml:space="preserve">    lum = 0.299 * rgba[0] + 0.587 * rgba[1] + 0.114 * rgba[2]</w:t>
        <w:br/>
        <w:t xml:space="preserve">    </w:t>
        <w:br/>
        <w:t xml:space="preserve">    return "black" if lum &gt; 0.50 else "white"</w:t>
        <w:br/>
        <w:br/>
        <w:br/>
        <w:t># ==============================================================================</w:t>
        <w:br/>
        <w:t># REUSABLE UI WIDGET COMPONENTS</w:t>
        <w:br/>
        <w:t># ==============================================================================</w:t>
        <w:br/>
        <w:br/>
        <w:t>def page_header(p, title, sub=""):</w:t>
        <w:br/>
        <w:t xml:space="preserve">    """</w:t>
        <w:br/>
        <w:t xml:space="preserve">    Create a standardized, highly styled header block for a dashboard page.</w:t>
        <w:br/>
        <w:t xml:space="preserve">    This maintains visual consistency across all notebook tabs.</w:t>
        <w:br/>
        <w:t xml:space="preserve">    </w:t>
        <w:br/>
        <w:t xml:space="preserve">    Args:</w:t>
        <w:br/>
        <w:t xml:space="preserve">        p (tk.Widget): Parent widget.</w:t>
        <w:br/>
        <w:t xml:space="preserve">        title (str): Main page title (large, bold).</w:t>
        <w:br/>
        <w:t xml:space="preserve">        sub (str): Optional subtitle/description (smaller, muted).</w:t>
        <w:br/>
        <w:t xml:space="preserve">    """</w:t>
        <w:br/>
        <w:t xml:space="preserve">    hf = tk.Frame(p, bg=CARD, highlightbackground=ACCENT, highlightthickness=2)</w:t>
        <w:br/>
        <w:t xml:space="preserve">    hf.pack(fill="x", padx=18, pady=(12, 6))</w:t>
        <w:br/>
        <w:t xml:space="preserve">    </w:t>
        <w:br/>
        <w:t xml:space="preserve">    tk.Label(</w:t>
        <w:br/>
        <w:t xml:space="preserve">        hf, text=title, bg=CARD, fg=ACCENT2, font=("Segoe UI", 18, "bold")</w:t>
        <w:br/>
        <w:t xml:space="preserve">    ).pack(anchor="w", padx=16, pady=(10, 2))</w:t>
        <w:br/>
        <w:t xml:space="preserve">    </w:t>
        <w:br/>
        <w:t xml:space="preserve">    if sub: </w:t>
        <w:br/>
        <w:t xml:space="preserve">        tk.Label(</w:t>
        <w:br/>
        <w:t xml:space="preserve">            hf, text=sub, bg=CARD, fg=MUTED, font=("Segoe UI", 10)</w:t>
        <w:br/>
        <w:t xml:space="preserve">        ).pack(anchor="w", padx=16, pady=(0, 8))</w:t>
        <w:br/>
        <w:br/>
        <w:t>def scrollable_table(parent, hdrs, cwidths, rows_data, row_colors_fn):</w:t>
        <w:br/>
        <w:t xml:space="preserve">    """</w:t>
        <w:br/>
        <w:t xml:space="preserve">    Constructs a fully custom scrollable data table utilizing a Canvas </w:t>
        <w:br/>
        <w:t xml:space="preserve">    to manage scroll regions containing grid-aligned labels.</w:t>
        <w:br/>
        <w:t xml:space="preserve">    </w:t>
        <w:br/>
        <w:t xml:space="preserve">    Args:</w:t>
        <w:br/>
        <w:t xml:space="preserve">        parent (tk.Widget): Parent tkinter widget.</w:t>
        <w:br/>
        <w:t xml:space="preserve">        hdrs (list): List of column header strings.</w:t>
        <w:br/>
        <w:t xml:space="preserve">        cwidths (list): List of column widths (in characters).</w:t>
        <w:br/>
        <w:t xml:space="preserve">        rows_data (list of lists): The actual data to display in the rows.</w:t>
        <w:br/>
        <w:t xml:space="preserve">        row_colors_fn (callable): A function that takes (row_idx, col_idx, value)</w:t>
        <w:br/>
        <w:t xml:space="preserve">                                  and returns a hex color string for the text.</w:t>
        <w:br/>
        <w:t xml:space="preserve">    """</w:t>
        <w:br/>
        <w:t xml:space="preserve">    # Outer frame to hold canvas and scrollbar</w:t>
        <w:br/>
        <w:t xml:space="preserve">    fr = tk.Frame(parent, bg=CARD, highlightbackground=ACCENT, highlightthickness=1)</w:t>
        <w:br/>
        <w:t xml:space="preserve">    fr.pack(side="left", fill="both", expand=True, padx=(0, 10))</w:t>
        <w:br/>
        <w:t xml:space="preserve">    </w:t>
        <w:br/>
        <w:t xml:space="preserve">    # The canvas allows for scrolling content that exceeds window bounds</w:t>
        <w:br/>
        <w:t xml:space="preserve">    cv = tk.Canvas(fr, bg=CARD, highlightthickness=0)</w:t>
        <w:br/>
        <w:t xml:space="preserve">    vs = ttk.Scrollbar(fr, orient="vertical", command=cv.yview)</w:t>
        <w:br/>
        <w:t xml:space="preserve">    </w:t>
        <w:br/>
        <w:t xml:space="preserve">    vs.pack(side="right", fill="y")</w:t>
        <w:br/>
        <w:t xml:space="preserve">    cv.pack(side="left", fill="both", expand=True)</w:t>
        <w:br/>
        <w:t xml:space="preserve">    cv.configure(yscrollcommand=vs.set)</w:t>
        <w:br/>
        <w:t xml:space="preserve">    </w:t>
        <w:br/>
        <w:t xml:space="preserve">    # Inner frame that actually contains the grid of labels</w:t>
        <w:br/>
        <w:t xml:space="preserve">    inner = tk.Frame(cv, bg=CARD)</w:t>
        <w:br/>
        <w:t xml:space="preserve">    win = cv.create_window((0, 0), window=inner, anchor="nw")</w:t>
        <w:br/>
        <w:t xml:space="preserve">    </w:t>
        <w:br/>
        <w:t xml:space="preserve">    # Dynamic resizing bindings</w:t>
        <w:br/>
        <w:t xml:space="preserve">    inner.bind("&lt;Configure&gt;", lambda e: cv.configure(scrollregion=cv.bbox("all")))</w:t>
        <w:br/>
        <w:t xml:space="preserve">    cv.bind("&lt;Configure&gt;", lambda e: cv.itemconfig(win, width=max(e.width, inner.winfo_reqwidth())))</w:t>
        <w:br/>
        <w:t xml:space="preserve">    </w:t>
        <w:br/>
        <w:t xml:space="preserve">    # Mouse wheel scrolling binding</w:t>
        <w:br/>
        <w:t xml:space="preserve">    def _on_mousewheel(event):</w:t>
        <w:br/>
        <w:t xml:space="preserve">        # 120 is the standard scroll delta factor on Windows</w:t>
        <w:br/>
        <w:t xml:space="preserve">        cv.yview_scroll(int(-1*(event.delta/120)), "units")</w:t>
        <w:br/>
        <w:t xml:space="preserve">        </w:t>
        <w:br/>
        <w:t xml:space="preserve">    cv.bind_all("&lt;MouseWheel&gt;", _on_mousewheel)</w:t>
        <w:br/>
        <w:t xml:space="preserve">    </w:t>
        <w:br/>
        <w:t xml:space="preserve">    # ---------------------------------------------------------</w:t>
        <w:br/>
        <w:t xml:space="preserve">    # Render Table Headers</w:t>
        <w:br/>
        <w:t xml:space="preserve">    # ---------------------------------------------------------</w:t>
        <w:br/>
        <w:t xml:space="preserve">    for i, (h, w) in enumerate(zip(hdrs, cwidths)):</w:t>
        <w:br/>
        <w:t xml:space="preserve">        lbl = tk.Label(</w:t>
        <w:br/>
        <w:t xml:space="preserve">            inner, text=h, bg=BORDER, fg=ACCENT, </w:t>
        <w:br/>
        <w:t xml:space="preserve">            font=FONT_THEAD, width=w, anchor="w"</w:t>
        <w:br/>
        <w:t xml:space="preserve">        )</w:t>
        <w:br/>
        <w:t xml:space="preserve">        lbl.grid(row=0, column=i, padx=8, pady=10, sticky="we")</w:t>
        <w:br/>
        <w:t xml:space="preserve">        </w:t>
        <w:br/>
        <w:t xml:space="preserve">    # ---------------------------------------------------------</w:t>
        <w:br/>
        <w:t xml:space="preserve">    # Render Table Rows Data</w:t>
        <w:br/>
        <w:t xml:space="preserve">    # ---------------------------------------------------------</w:t>
        <w:br/>
        <w:t xml:space="preserve">    for ridx, vals in enumerate(rows_data, 1):</w:t>
        <w:br/>
        <w:t xml:space="preserve">        # Alternating row colors for better readability (zebra striping)</w:t>
        <w:br/>
        <w:t xml:space="preserve">        cbg = CARD2 if ridx % 2 == 0 else CARD</w:t>
        <w:br/>
        <w:t xml:space="preserve">        </w:t>
        <w:br/>
        <w:t xml:space="preserve">        for cidx, (val, w) in enumerate(zip(vals, cwidths)):</w:t>
        <w:br/>
        <w:t xml:space="preserve">            col = row_colors_fn(ridx, cidx, val)</w:t>
        <w:br/>
        <w:t xml:space="preserve">            lbl = tk.Label(</w:t>
        <w:br/>
        <w:t xml:space="preserve">                inner, text=val, bg=cbg, fg=col, </w:t>
        <w:br/>
        <w:t xml:space="preserve">                font=FONT_TABLE, width=w, anchor="w"</w:t>
        <w:br/>
        <w:t xml:space="preserve">            )</w:t>
        <w:br/>
        <w:t xml:space="preserve">            lbl.grid(row=ridx, column=cidx, padx=8, pady=7, sticky="we")</w:t>
        <w:br/>
        <w:br/>
        <w:br/>
        <w:t># ==============================================================================</w:t>
        <w:br/>
        <w:t># DASHBOARD PAGES IMPLEMENTATION</w:t>
        <w:br/>
        <w:t># ==============================================================================</w:t>
        <w:br/>
        <w:t xml:space="preserve">    """</w:t>
        <w:br/>
        <w:t xml:space="preserve">    Builds the Overview Page (Page 1)</w:t>
        <w:br/>
        <w:t xml:space="preserve">    </w:t>
        <w:br/>
        <w:t xml:space="preserve">    This page acts as the executive summary of the entire dashboard.</w:t>
        <w:br/>
        <w:t xml:space="preserve">    It displays the most critical Key Performance Indicators (KPIs) on the left</w:t>
        <w:br/>
        <w:t xml:space="preserve">    and provides a high-level visual breakdown of platform reach, category</w:t>
        <w:br/>
        <w:t xml:space="preserve">    distribution, top hashtags, and average engagement rates on the right.</w:t>
        <w:br/>
        <w:t xml:space="preserve">    </w:t>
        <w:br/>
        <w:t xml:space="preserve">    Args:</w:t>
        <w:br/>
        <w:t xml:space="preserve">        nb (ttk.Notebook): The parent notebook to attach this page to.</w:t>
        <w:br/>
        <w:t xml:space="preserve">        df (pd.DataFrame): The master dataset.</w:t>
        <w:br/>
        <w:t xml:space="preserve">    """</w:t>
        <w:br/>
        <w:t xml:space="preserve">    p = tk.Frame(nb, bg=BG)</w:t>
        <w:br/>
        <w:t xml:space="preserve">    nb.add(p, text="  Overview  ")</w:t>
        <w:br/>
        <w:t xml:space="preserve">    </w:t>
        <w:br/>
        <w:t xml:space="preserve">    body = tk.Frame(p, bg=BG)</w:t>
        <w:br/>
        <w:t xml:space="preserve">    body.pack(fill="both", expand=True)</w:t>
        <w:br/>
        <w:t xml:space="preserve">    </w:t>
        <w:br/>
        <w:t xml:space="preserve">    # ---------------------------------------------------------</w:t>
        <w:br/>
        <w:t xml:space="preserve">    # Left Panel: KPIs (Key Performance Indicators)</w:t>
        <w:br/>
        <w:t xml:space="preserve">    # ---------------------------------------------------------</w:t>
        <w:br/>
        <w:t xml:space="preserve">    left = tk.Frame(body, bg=BG, width=300)</w:t>
        <w:br/>
        <w:t xml:space="preserve">    left.pack(side="left", fill="y", padx=(8, 6), pady=8)</w:t>
        <w:br/>
        <w:t xml:space="preserve">    left.pack_propagate(False) # Prevent frame from shrinking to fit content</w:t>
        <w:br/>
        <w:t xml:space="preserve">    </w:t>
        <w:br/>
        <w:t xml:space="preserve">    # Safely calculate aggregate metrics</w:t>
        <w:br/>
        <w:t xml:space="preserve">    try:</w:t>
        <w:br/>
        <w:t xml:space="preserve">        top_platform = df.groupby("platform")["views"].sum().idxmax()</w:t>
        <w:br/>
        <w:t xml:space="preserve">    except Exception:</w:t>
        <w:br/>
        <w:t xml:space="preserve">        top_platform = "N/A"</w:t>
        <w:br/>
        <w:t xml:space="preserve">        </w:t>
        <w:br/>
        <w:t xml:space="preserve">    try:</w:t>
        <w:br/>
        <w:t xml:space="preserve">        top_category = df.groupby("category")["engagement_rate"].mean().idxmax()</w:t>
        <w:br/>
        <w:t xml:space="preserve">    except Exception:</w:t>
        <w:br/>
        <w:t xml:space="preserve">        top_category = "N/A"</w:t>
        <w:br/>
        <w:t xml:space="preserve">        </w:t>
        <w:br/>
        <w:t xml:space="preserve">    avg_eng = df['engagement_rate'].mean() if not df.empty else 0.0</w:t>
        <w:br/>
        <w:br/>
        <w:t xml:space="preserve">    kpis = [</w:t>
        <w:br/>
        <w:t xml:space="preserve">        ("Total Posts", fmt_num(df["posts"].sum()), "All platforms combined", ACCENT),</w:t>
        <w:br/>
        <w:t xml:space="preserve">        ("Total Views", fmt_num(df["views"].sum()), "Combined reach", ACCENT2),</w:t>
        <w:br/>
        <w:t xml:space="preserve">        ("Total Likes", fmt_num(df["likes"].sum()), "User reactions", GOOD),</w:t>
        <w:br/>
        <w:t xml:space="preserve">        ("Avg Engagement", f"{avg_eng:.2f}%", "(Likes+Cmts+Shares)/Views", MID),</w:t>
        <w:br/>
        <w:t xml:space="preserve">        ("Top Platform", top_platform, "By total views", PLATFORM_COLORS.get(top_platform, FG)),</w:t>
        <w:br/>
        <w:t xml:space="preserve">        ("Trending Category", top_category, "Highest avg engagement", WARN),</w:t>
        <w:br/>
        <w:t xml:space="preserve">    ]</w:t>
        <w:br/>
        <w:t xml:space="preserve">    </w:t>
        <w:br/>
        <w:t xml:space="preserve">    # Render KPI Cards</w:t>
        <w:br/>
        <w:t xml:space="preserve">    for title, val, sub, c in kpis:</w:t>
        <w:br/>
        <w:t xml:space="preserve">        card = tk.Frame(left, bg=CARD, padx=12, pady=8, highlightbackground=BORDER, highlightthickness=1)</w:t>
        <w:br/>
        <w:t xml:space="preserve">        card.pack(fill="x", pady=3)</w:t>
        <w:br/>
        <w:t xml:space="preserve">        </w:t>
        <w:br/>
        <w:t xml:space="preserve">        tk.Label(card, text=title, bg=CARD, fg=MUTED, font=("Segoe UI", 10)).pack(anchor="w")</w:t>
        <w:br/>
        <w:t xml:space="preserve">        tk.Label(card, text=val, bg=CARD, fg=c, font=("Segoe UI", 15, "bold")).pack(anchor="w")</w:t>
        <w:br/>
        <w:t xml:space="preserve">        </w:t>
        <w:br/>
        <w:t xml:space="preserve">        if sub: </w:t>
        <w:br/>
        <w:t xml:space="preserve">            tk.Label(card, text=sub, bg=CARD, fg=BORDER, font=("Segoe UI", 8)).pack(anchor="w")</w:t>
        <w:br/>
        <w:t xml:space="preserve">            </w:t>
        <w:br/>
        <w:t xml:space="preserve">    # ---------------------------------------------------------</w:t>
        <w:br/>
        <w:t xml:space="preserve">    # Right Panel: Visualization Grid</w:t>
        <w:br/>
        <w:t xml:space="preserve">    # ---------------------------------------------------------</w:t>
        <w:br/>
        <w:t xml:space="preserve">    right = tk.Frame(body, bg=BG)</w:t>
        <w:br/>
        <w:t xml:space="preserve">    right.pack(side="left", fill="both", expand=True, padx=(8, 18), pady=8)</w:t>
        <w:br/>
        <w:t xml:space="preserve">    </w:t>
        <w:br/>
        <w:t xml:space="preserve">    # Setup 2x2 Grid using GridSpec</w:t>
        <w:br/>
        <w:t xml:space="preserve">    fig = Figure(figsize=(10.5, 5.5), dpi=DPI)</w:t>
        <w:br/>
        <w:t xml:space="preserve">    fig.patch.set_facecolor(BG)</w:t>
        <w:br/>
        <w:t xml:space="preserve">    gs = GridSpec(2, 2, figure=fig, hspace=0.50, wspace=0.40)</w:t>
        <w:br/>
        <w:t xml:space="preserve">    </w:t>
        <w:br/>
        <w:t xml:space="preserve">    # --- Chart 1: Platform Reach (Horizontal Bar) ---</w:t>
        <w:br/>
        <w:t xml:space="preserve">    ax1 = fig.add_subplot(gs[0, 0])</w:t>
        <w:br/>
        <w:t xml:space="preserve">    if not df.empty:</w:t>
        <w:br/>
        <w:t xml:space="preserve">        pv = df.groupby("platform")["views"].sum().sort_values()</w:t>
        <w:br/>
        <w:t xml:space="preserve">        hbar(ax1, pv.index, pv.values/1e6, [PLATFORM_COLORS.get(p, ACCENT) for p in pv.index], fs=9, bh=0.55, vlabels=False)</w:t>
        <w:br/>
        <w:t xml:space="preserve">    style_ax(ax1, "Platform Reach (Million Views)")</w:t>
        <w:br/>
        <w:t xml:space="preserve">    </w:t>
        <w:br/>
        <w:t xml:space="preserve">    # --- Chart 2: Category Distribution (Donut Pie Chart) ---</w:t>
        <w:br/>
        <w:t xml:space="preserve">    ax2 = fig.add_subplot(gs[1, 0])</w:t>
        <w:br/>
        <w:t xml:space="preserve">    if not df.empty:</w:t>
        <w:br/>
        <w:t xml:space="preserve">        cat_cnt = df["category"].value_counts()</w:t>
        <w:br/>
        <w:t xml:space="preserve">        clrs = [CATEGORY_COLORS.get(c, ACCENT) for c in cat_cnt.index]</w:t>
        <w:br/>
        <w:t xml:space="preserve">        </w:t>
        <w:br/>
        <w:t xml:space="preserve">        wedges, _, autotexts = ax2.pie(</w:t>
        <w:br/>
        <w:t xml:space="preserve">            cat_cnt.values, colors=clrs, </w:t>
        <w:br/>
        <w:t xml:space="preserve">            autopct=lambda p: f"{p:.0f}%" if p &gt;= 5 else "", </w:t>
        <w:br/>
        <w:t xml:space="preserve">            pctdistance=0.75, startangle=90, </w:t>
        <w:br/>
        <w:t xml:space="preserve">            wedgeprops=dict(width=0.45, edgecolor=BG, linewidth=2.5), </w:t>
        <w:br/>
        <w:t xml:space="preserve">            radius=0.80</w:t>
        <w:br/>
        <w:t xml:space="preserve">        )</w:t>
        <w:br/>
        <w:t xml:space="preserve">        </w:t>
        <w:br/>
        <w:t xml:space="preserve">        # Adjust text color inside pie slices for readability</w:t>
        <w:br/>
        <w:t xml:space="preserve">        for at, wdg in zip(autotexts, wedges):</w:t>
        <w:br/>
        <w:t xml:space="preserve">            fc = wdg.get_facecolor()</w:t>
        <w:br/>
        <w:t xml:space="preserve">            lum = 0.299*fc[0] + 0.587*fc[1] + 0.114*fc[2]</w:t>
        <w:br/>
        <w:t xml:space="preserve">            at.set_fontsize(8)</w:t>
        <w:br/>
        <w:t xml:space="preserve">            at.set_fontweight("bold")</w:t>
        <w:br/>
        <w:t xml:space="preserve">            at.set_color("black" if lum &gt; 0.5 else "white")</w:t>
        <w:br/>
        <w:t xml:space="preserve">            </w:t>
        <w:br/>
        <w:t xml:space="preserve">        ax2.legend(wedges, [f"{c}({n})" for c, n in cat_cnt.items()], </w:t>
        <w:br/>
        <w:t xml:space="preserve">                   loc="upper center", bbox_to_anchor=(0.5, 0.0), ncol=2, </w:t>
        <w:br/>
        <w:t xml:space="preserve">                   fontsize=7, labelcolor=FG, facecolor=CARD, edgecolor=BORDER)</w:t>
        <w:br/>
        <w:t xml:space="preserve">                   </w:t>
        <w:br/>
        <w:t xml:space="preserve">    ax2.set_title("Category Distribution", color=ACCENT2, fontsize=11, fontweight="bold", pad=8)</w:t>
        <w:br/>
        <w:t xml:space="preserve">    </w:t>
        <w:br/>
        <w:t xml:space="preserve">    # --- Chart 3: Top Hashtags (Horizontal Bar) ---</w:t>
        <w:br/>
        <w:t xml:space="preserve">    ax3 = fig.add_subplot(gs[0, 1])</w:t>
        <w:br/>
        <w:t xml:space="preserve">    if not df.empty:</w:t>
        <w:br/>
        <w:t xml:space="preserve">        ht = df.groupby("hashtag")["views"].sum().nlargest(5).sort_values()</w:t>
        <w:br/>
        <w:t xml:space="preserve">        hbar(ax3, ht.index, ht.values/1e6, [ACCENT]*5, fs=9, bh=0.6)</w:t>
        <w:br/>
        <w:t xml:space="preserve">    style_ax(ax3, "Top 5 Hashtags (M Views)")</w:t>
        <w:br/>
        <w:t xml:space="preserve">    </w:t>
        <w:br/>
        <w:t xml:space="preserve">    # --- Chart 4: Average Engagement (Horizontal Bar with Avg Line) ---</w:t>
        <w:br/>
        <w:t xml:space="preserve">    ax4 = fig.add_subplot(gs[1, 1])</w:t>
        <w:br/>
        <w:t xml:space="preserve">    if not df.empty:</w:t>
        <w:br/>
        <w:t xml:space="preserve">        pe = df.groupby("platform")["engagement_rate"].mean().sort_values()</w:t>
        <w:br/>
        <w:t xml:space="preserve">        hbar(ax4, pe.index, pe.values, [PLATFORM_COLORS.get(p, ACCENT) for p in pe.index], fs=9, bh=0.55)</w:t>
        <w:br/>
        <w:t xml:space="preserve">        </w:t>
        <w:br/>
        <w:t xml:space="preserve">        # Add benchmark line at 3% engagement</w:t>
        <w:br/>
        <w:t xml:space="preserve">        ax4.axvline(3, color=MID, lw=1.3, ls="--", label="Avg 3%")</w:t>
        <w:br/>
        <w:t xml:space="preserve">        ax4.legend(fontsize=8, labelcolor=FG, facecolor=CARD, edgecolor=BORDER)</w:t>
        <w:br/>
        <w:t xml:space="preserve">        </w:t>
        <w:br/>
        <w:t xml:space="preserve">    style_ax(ax4, "Avg Engagement Rate (%)")</w:t>
        <w:br/>
        <w:t xml:space="preserve">    </w:t>
        <w:br/>
        <w:t xml:space="preserve">    # Layout adjustment and embedding</w:t>
        <w:br/>
        <w:t xml:space="preserve">    try:</w:t>
        <w:br/>
        <w:t xml:space="preserve">        fig.tight_layout(pad=1.5)</w:t>
        <w:br/>
        <w:t xml:space="preserve">    except Exception as e:</w:t>
        <w:br/>
        <w:t xml:space="preserve">        pass</w:t>
        <w:br/>
        <w:t xml:space="preserve">        </w:t>
        <w:br/>
        <w:t xml:space="preserve">    embed(fig, right)</w:t>
        <w:br/>
        <w:br/>
        <w:br/>
        <w:t>def page2(nb, df):</w:t>
        <w:br/>
        <w:t xml:space="preserve">    """</w:t>
        <w:br/>
        <w:t xml:space="preserve">    Builds the Platform Analysis Page (Page 2)</w:t>
        <w:br/>
        <w:t xml:space="preserve">    </w:t>
        <w:br/>
        <w:t xml:space="preserve">    This page isolates platform performance. It provides a detailed data table</w:t>
        <w:br/>
        <w:t xml:space="preserve">    containing all base metrics grouped by platform, accompanied by a 2x2 grid</w:t>
        <w:br/>
        <w:t xml:space="preserve">    of standard vertical bar charts comparing Likes, Shares, Comments, and Engagement.</w:t>
        <w:br/>
        <w:t xml:space="preserve">    </w:t>
        <w:br/>
        <w:t xml:space="preserve">    Args:</w:t>
        <w:br/>
        <w:t xml:space="preserve">        nb (ttk.Notebook): The parent notebook.</w:t>
        <w:br/>
        <w:t xml:space="preserve">        df (pd.DataFrame): The master dataset.</w:t>
        <w:br/>
        <w:t xml:space="preserve">    """</w:t>
        <w:br/>
        <w:t xml:space="preserve">    p = tk.Frame(nb, bg=BG)</w:t>
        <w:br/>
        <w:t xml:space="preserve">    nb.add(p, text="  Platform Analysis  ")</w:t>
        <w:br/>
        <w:t xml:space="preserve">    </w:t>
        <w:br/>
        <w:t xml:space="preserve">    page_header(p, "Platform-wise Social Media Performance", </w:t>
        <w:br/>
        <w:t xml:space="preserve">                "Detailed metrics comparison across all 5 platforms")</w:t>
        <w:br/>
        <w:t xml:space="preserve">    </w:t>
        <w:br/>
        <w:t xml:space="preserve">    body = tk.Frame(p, bg=BG)</w:t>
        <w:br/>
        <w:t xml:space="preserve">    body.pack(fill="both", expand=True, padx=16, pady=6)</w:t>
        <w:br/>
        <w:t xml:space="preserve">    </w:t>
        <w:br/>
        <w:t xml:space="preserve">    if df.empty:</w:t>
        <w:br/>
        <w:t xml:space="preserve">        return</w:t>
        <w:br/>
        <w:t xml:space="preserve">        </w:t>
        <w:br/>
        <w:t xml:space="preserve">    # Aggregate data by platform</w:t>
        <w:br/>
        <w:t xml:space="preserve">    plat_df = df.groupby("platform").agg(</w:t>
        <w:br/>
        <w:t xml:space="preserve">        posts=("posts", "sum"),</w:t>
        <w:br/>
        <w:t xml:space="preserve">        likes=("likes", "sum"),</w:t>
        <w:br/>
        <w:t xml:space="preserve">        views=("views", "sum"),</w:t>
        <w:br/>
        <w:t xml:space="preserve">        comments=("comments", "sum"),</w:t>
        <w:br/>
        <w:t xml:space="preserve">        shares=("shares", "sum"),</w:t>
        <w:br/>
        <w:t xml:space="preserve">        avg_eng=("engagement_rate", "mean")</w:t>
        <w:br/>
        <w:t xml:space="preserve">    ).reset_index().sort_values("views", ascending=False)</w:t>
        <w:br/>
        <w:t xml:space="preserve">    </w:t>
        <w:br/>
        <w:t xml:space="preserve">    # ---------------------------------------------------------</w:t>
        <w:br/>
        <w:t xml:space="preserve">    # Left Component: Data Table</w:t>
        <w:br/>
        <w:t xml:space="preserve">    # ---------------------------------------------------------</w:t>
        <w:br/>
        <w:t xml:space="preserve">    hdrs = ["PLATFORM", "POSTS", "LIKES", "VIEWS", "COMMENTS", "SHARES", "ENG%"]</w:t>
        <w:br/>
        <w:t xml:space="preserve">    cw = [14, 11, 11, 12, 11, 11, 9]</w:t>
        <w:br/>
        <w:t xml:space="preserve">    </w:t>
        <w:br/>
        <w:t xml:space="preserve">    rows = [</w:t>
        <w:br/>
        <w:t xml:space="preserve">        [</w:t>
        <w:br/>
        <w:t xml:space="preserve">            r["platform"], </w:t>
        <w:br/>
        <w:t xml:space="preserve">            fmt_num(r["posts"]), </w:t>
        <w:br/>
        <w:t xml:space="preserve">            fmt_num(r["likes"]), </w:t>
        <w:br/>
        <w:t xml:space="preserve">            fmt_num(r["views"]), </w:t>
        <w:br/>
        <w:t xml:space="preserve">            fmt_num(r["comments"]), </w:t>
        <w:br/>
        <w:t xml:space="preserve">            fmt_num(r["shares"]), </w:t>
        <w:br/>
        <w:t xml:space="preserve">            f"{r['avg_eng']:.2f}%"</w:t>
        <w:br/>
        <w:t xml:space="preserve">        ] </w:t>
        <w:br/>
        <w:t xml:space="preserve">        for _, r in plat_df.iterrows()</w:t>
        <w:br/>
        <w:t xml:space="preserve">    ]</w:t>
        <w:br/>
        <w:t xml:space="preserve">    </w:t>
        <w:br/>
        <w:t xml:space="preserve">    # Color logic: Platform names are colored, metrics remain default foreground</w:t>
        <w:br/>
        <w:t xml:space="preserve">    def colorfn(ri, ci, val): </w:t>
        <w:br/>
        <w:t xml:space="preserve">        return PLATFORM_COLORS.get(str(val), FG) if ci == 0 else FG</w:t>
        <w:br/>
        <w:t xml:space="preserve">        </w:t>
        <w:br/>
        <w:t xml:space="preserve">    scrollable_table(body, hdrs, cw, rows, colorfn)</w:t>
        <w:br/>
        <w:t xml:space="preserve">    </w:t>
        <w:br/>
        <w:t xml:space="preserve">    # ---------------------------------------------------------</w:t>
        <w:br/>
        <w:t xml:space="preserve">    # Right Component: Multi-metric Bar Charts</w:t>
        <w:br/>
        <w:t xml:space="preserve">    # ---------------------------------------------------------</w:t>
        <w:br/>
        <w:t xml:space="preserve">    ch = tk.Frame(body, bg=BG)</w:t>
        <w:br/>
        <w:t xml:space="preserve">    ch.pack(side="left", fill="both", expand=True)</w:t>
        <w:br/>
        <w:t xml:space="preserve">    </w:t>
        <w:br/>
        <w:t xml:space="preserve">    fig = Figure(figsize=(8.5, 6.0), dpi=DPI)</w:t>
        <w:br/>
        <w:t xml:space="preserve">    fig.patch.set_facecolor(BG)</w:t>
        <w:br/>
        <w:t xml:space="preserve">    gs = GridSpec(2, 2, figure=fig, hspace=0.65, wspace=0.46)</w:t>
        <w:br/>
        <w:t xml:space="preserve">    </w:t>
        <w:br/>
        <w:t xml:space="preserve">    plats = plat_df["platform"]</w:t>
        <w:br/>
        <w:t xml:space="preserve">    clrs = [PLATFORM_COLORS.get(p, ACCENT) for p in plats]</w:t>
        <w:br/>
        <w:t xml:space="preserve">    </w:t>
        <w:br/>
        <w:t xml:space="preserve">    # Define the 4 metrics to plot in the 2x2 grid</w:t>
        <w:br/>
        <w:t xml:space="preserve">    metrics = [</w:t>
        <w:br/>
        <w:t xml:space="preserve">        ("likes", "Likes (M)"),</w:t>
        <w:br/>
        <w:t xml:space="preserve">        ("shares", "Shares (M)"),</w:t>
        <w:br/>
        <w:t xml:space="preserve">        ("comments", "Comments (M)"),</w:t>
        <w:br/>
        <w:t xml:space="preserve">        ("avg_eng", "Avg Eng %")</w:t>
        <w:br/>
        <w:t xml:space="preserve">    ]</w:t>
        <w:br/>
        <w:t xml:space="preserve">    </w:t>
        <w:br/>
        <w:t xml:space="preserve">    for i, (col, title) in enumerate(metrics):</w:t>
        <w:br/>
        <w:t xml:space="preserve">        ax = fig.add_subplot(gs[i//2, i%2])</w:t>
        <w:br/>
        <w:t xml:space="preserve">        # Convert absolute metrics to millions for cleaner y-axis</w:t>
        <w:br/>
        <w:t xml:space="preserve">        vals = plat_df[col]/1e6 if col != "avg_eng" else plat_df[col]</w:t>
        <w:br/>
        <w:t xml:space="preserve">        </w:t>
        <w:br/>
        <w:t xml:space="preserve">        ax.bar(plats, vals, color=clrs, edgecolor=BORDER, linewidth=0.5)</w:t>
        <w:br/>
        <w:t xml:space="preserve">        style_ax(ax, title)</w:t>
        <w:br/>
        <w:t xml:space="preserve">        ax.tick_params(axis="x", rotation=15, colors=FG)</w:t>
        <w:br/>
        <w:t xml:space="preserve">        </w:t>
        <w:br/>
        <w:t xml:space="preserve">    fig.subplots_adjust(left=0.12, right=0.97, top=0.94, bottom=0.12)</w:t>
        <w:br/>
        <w:t xml:space="preserve">    embed(fig, ch)</w:t>
        <w:br/>
        <w:br/>
        <w:br/>
        <w:t>def page3(nb, df):</w:t>
        <w:br/>
        <w:t xml:space="preserve">    """</w:t>
        <w:br/>
        <w:t xml:space="preserve">    Builds the Category Trends Page (Page 3)</w:t>
        <w:br/>
        <w:t xml:space="preserve">    </w:t>
        <w:br/>
        <w:t xml:space="preserve">    This page analyzes data by the content category (e.g., Sports, Entertainment).</w:t>
        <w:br/>
        <w:t xml:space="preserve">    It features views vs engagement analysis, top hashtags within categories,</w:t>
        <w:br/>
        <w:t xml:space="preserve">    and the distribution of content output.</w:t>
        <w:br/>
        <w:t xml:space="preserve">    </w:t>
        <w:br/>
        <w:t xml:space="preserve">    Args:</w:t>
        <w:br/>
        <w:t xml:space="preserve">        nb (ttk.Notebook): The parent notebook.</w:t>
        <w:br/>
        <w:t xml:space="preserve">        df (pd.DataFrame): The master dataset.</w:t>
        <w:br/>
        <w:t xml:space="preserve">    """</w:t>
        <w:br/>
        <w:t xml:space="preserve">    p = tk.Frame(nb, bg=BG)</w:t>
        <w:br/>
        <w:t xml:space="preserve">    nb.add(p, text="  Category Trends  ")</w:t>
        <w:br/>
        <w:t xml:space="preserve">    </w:t>
        <w:br/>
        <w:t xml:space="preserve">    page_header(p, "Content Category Performance Analysis", </w:t>
        <w:br/>
        <w:t xml:space="preserve">                "Engagement and reach metrics by content category")</w:t>
        <w:br/>
        <w:t xml:space="preserve">    </w:t>
        <w:br/>
        <w:t xml:space="preserve">    if df.empty:</w:t>
        <w:br/>
        <w:t xml:space="preserve">        return</w:t>
        <w:br/>
        <w:t xml:space="preserve">        </w:t>
        <w:br/>
        <w:t xml:space="preserve">    fig = Figure(figsize=(12, 6.5), dpi=DPI)</w:t>
        <w:br/>
        <w:t xml:space="preserve">    fig.patch.set_facecolor(BG)</w:t>
        <w:br/>
        <w:t xml:space="preserve">    gs = GridSpec(2, 2, figure=fig, hspace=0.50, wspace=0.35)</w:t>
        <w:br/>
        <w:t xml:space="preserve">    </w:t>
        <w:br/>
        <w:t xml:space="preserve">    # Aggregate by Category</w:t>
        <w:br/>
        <w:t xml:space="preserve">    cat_df = df.groupby("category").agg(</w:t>
        <w:br/>
        <w:t xml:space="preserve">        views=("views", "sum"), </w:t>
        <w:br/>
        <w:t xml:space="preserve">        eng=("engagement_rate", "mean")</w:t>
        <w:br/>
        <w:t xml:space="preserve">    ).sort_values("views", ascending=False)</w:t>
        <w:br/>
        <w:t xml:space="preserve">    </w:t>
        <w:br/>
        <w:t xml:space="preserve">    # --- Top Left: Views by Category ---</w:t>
        <w:br/>
        <w:t xml:space="preserve">    ax1 = fig.add_subplot(gs[0, 0])</w:t>
        <w:br/>
        <w:t xml:space="preserve">    ax1.barh(</w:t>
        <w:br/>
        <w:t xml:space="preserve">        cat_df.index, cat_df["views"]/1e6, </w:t>
        <w:br/>
        <w:t xml:space="preserve">        color=[CATEGORY_COLORS.get(c, ACCENT) for c in cat_df.index],</w:t>
        <w:br/>
        <w:t xml:space="preserve">        height=0.6, edgecolor=BORDER, linewidth=0.5</w:t>
        <w:br/>
        <w:t xml:space="preserve">    )</w:t>
        <w:br/>
        <w:t xml:space="preserve">    style_ax(ax1, "Views by Category (M)")</w:t>
        <w:br/>
        <w:t xml:space="preserve">    fix_yticks(ax1, 9)</w:t>
        <w:br/>
        <w:t xml:space="preserve">    </w:t>
        <w:br/>
        <w:t xml:space="preserve">    # --- Top Right: Engagement by Category ---</w:t>
        <w:br/>
        <w:t xml:space="preserve">    ax2 = fig.add_subplot(gs[0, 1])</w:t>
        <w:br/>
        <w:t xml:space="preserve">    ce = cat_df.sort_values("eng")</w:t>
        <w:br/>
        <w:t xml:space="preserve">    ax2.barh(</w:t>
        <w:br/>
        <w:t xml:space="preserve">        ce.index, ce["eng"], </w:t>
        <w:br/>
        <w:t xml:space="preserve">        color=[CATEGORY_COLORS.get(c, ACCENT) for c in ce.index],</w:t>
        <w:br/>
        <w:t xml:space="preserve">        height=0.6, edgecolor=BORDER, linewidth=0.5</w:t>
        <w:br/>
        <w:t xml:space="preserve">    )</w:t>
        <w:br/>
        <w:t xml:space="preserve">    ax2.axvline(3, color=MID, lw=1.3, ls="--")</w:t>
        <w:br/>
        <w:t xml:space="preserve">    style_ax(ax2, "Avg Engagement Rate (%)")</w:t>
        <w:br/>
        <w:t xml:space="preserve">    fix_yticks(ax2, 9)</w:t>
        <w:br/>
        <w:t xml:space="preserve">    </w:t>
        <w:br/>
        <w:t xml:space="preserve">    # --- Bottom Left: Top 10 Hashtags by Engagement ---</w:t>
        <w:br/>
        <w:t xml:space="preserve">    ax3 = fig.add_subplot(gs[1, 0])</w:t>
        <w:br/>
        <w:t xml:space="preserve">    ht = df.groupby("hashtag")["engagement_rate"].mean().nlargest(10).sort_values()</w:t>
        <w:br/>
        <w:t xml:space="preserve">    ax3.barh(</w:t>
        <w:br/>
        <w:t xml:space="preserve">        ht.index, ht.values, </w:t>
        <w:br/>
        <w:t xml:space="preserve">        color=[ACCENT2]*10, </w:t>
        <w:br/>
        <w:t xml:space="preserve">        height=0.6, edgecolor=BORDER, linewidth=0.5</w:t>
        <w:br/>
        <w:t xml:space="preserve">    )</w:t>
        <w:br/>
        <w:t xml:space="preserve">    style_ax(ax3, "Top 10 Hashtags by Eng Rate")</w:t>
        <w:br/>
        <w:t xml:space="preserve">    fix_yticks(ax3, 8)</w:t>
        <w:br/>
        <w:t xml:space="preserve">    </w:t>
        <w:br/>
        <w:t xml:space="preserve">    # --- Bottom Right: Posts Output per Category (Pie) ---</w:t>
        <w:br/>
        <w:t xml:space="preserve">    ax4 = fig.add_subplot(gs[1, 1])</w:t>
        <w:br/>
        <w:t xml:space="preserve">    cat_posts = df["category"].value_counts()</w:t>
        <w:br/>
        <w:t xml:space="preserve">    clrs = [CATEGORY_COLORS.get(c, ACCENT) for c in cat_posts.index]</w:t>
        <w:br/>
        <w:t xml:space="preserve">    </w:t>
        <w:br/>
        <w:t xml:space="preserve">    wedges, _, ats = ax4.pie(</w:t>
        <w:br/>
        <w:t xml:space="preserve">        cat_posts.values, colors=clrs, </w:t>
        <w:br/>
        <w:t xml:space="preserve">        autopct=lambda p: f"{p:.0f}%" if p &gt;= 5 else "", </w:t>
        <w:br/>
        <w:t xml:space="preserve">        pctdistance=0.75, startangle=90, </w:t>
        <w:br/>
        <w:t xml:space="preserve">        wedgeprops=dict(width=0.45, edgecolor=BG, linewidth=2), </w:t>
        <w:br/>
        <w:t xml:space="preserve">        radius=0.80</w:t>
        <w:br/>
        <w:t xml:space="preserve">    )</w:t>
        <w:br/>
        <w:t xml:space="preserve">    </w:t>
        <w:br/>
        <w:t xml:space="preserve">    for at, wdg in zip(ats, wedges):</w:t>
        <w:br/>
        <w:t xml:space="preserve">        fc = wdg.get_facecolor()</w:t>
        <w:br/>
        <w:t xml:space="preserve">        lum = 0.299*fc[0] + 0.587*fc[1] + 0.114*fc[2]</w:t>
        <w:br/>
        <w:t xml:space="preserve">        at.set_fontsize(8)</w:t>
        <w:br/>
        <w:t xml:space="preserve">        at.set_fontweight("bold")</w:t>
        <w:br/>
        <w:t xml:space="preserve">        at.set_color("black" if lum &gt; 0.5 else "white")</w:t>
        <w:br/>
        <w:t xml:space="preserve">        </w:t>
        <w:br/>
        <w:t xml:space="preserve">    ax4.set_title("Posts per Category", color=ACCENT2, fontsize=11, fontweight="bold", pad=8)</w:t>
        <w:br/>
        <w:t xml:space="preserve">    ax4.legend(</w:t>
        <w:br/>
        <w:t xml:space="preserve">        wedges, cat_posts.index, </w:t>
        <w:br/>
        <w:t xml:space="preserve">        loc="upper center", bbox_to_anchor=(0.5, 0.0), </w:t>
        <w:br/>
        <w:t xml:space="preserve">        ncol=2, fontsize=7, labelcolor=FG, </w:t>
        <w:br/>
        <w:t xml:space="preserve">        facecolor=CARD, edgecolor=BORDER</w:t>
        <w:br/>
        <w:t xml:space="preserve">    )</w:t>
        <w:br/>
        <w:t xml:space="preserve">    </w:t>
        <w:br/>
        <w:t xml:space="preserve">    fig.subplots_adjust(left=0.18, right=0.96, top=0.92, bottom=0.08)</w:t>
        <w:br/>
        <w:t xml:space="preserve">    embed(fig, p)</w:t>
        <w:br/>
        <w:br/>
        <w:br/>
        <w:t>def page4(nb, df):</w:t>
        <w:br/>
        <w:t xml:space="preserve">    """</w:t>
        <w:br/>
        <w:t xml:space="preserve">    Builds the Hashtag Rankings Page (Page 4)</w:t>
        <w:br/>
        <w:t xml:space="preserve">    </w:t>
        <w:br/>
        <w:t xml:space="preserve">    This page is designed for deep-diving into specific topics (hashtags).</w:t>
        <w:br/>
        <w:t xml:space="preserve">    It features a comprehensive scrollable ranking table alongside</w:t>
        <w:br/>
        <w:t xml:space="preserve">    two charts highlighting the absolute best and worst performers.</w:t>
        <w:br/>
        <w:t xml:space="preserve">    </w:t>
        <w:br/>
        <w:t xml:space="preserve">    Args:</w:t>
        <w:br/>
        <w:t xml:space="preserve">        nb (ttk.Notebook): The parent notebook.</w:t>
        <w:br/>
        <w:t xml:space="preserve">        df (pd.DataFrame): The master dataset.</w:t>
        <w:br/>
        <w:t xml:space="preserve">    """</w:t>
        <w:br/>
        <w:t xml:space="preserve">    p = tk.Frame(nb, bg=BG)</w:t>
        <w:br/>
        <w:t xml:space="preserve">    nb.add(p, text="  Hashtag Rankings  ")</w:t>
        <w:br/>
        <w:t xml:space="preserve">    </w:t>
        <w:br/>
        <w:t xml:space="preserve">    page_header(p, "Hashtag Performance Rankings", </w:t>
        <w:br/>
        <w:t xml:space="preserve">                "Top and bottom performing hashtags by total views")</w:t>
        <w:br/>
        <w:t xml:space="preserve">    </w:t>
        <w:br/>
        <w:t xml:space="preserve">    outer = tk.Frame(p, bg=BG)</w:t>
        <w:br/>
        <w:t xml:space="preserve">    outer.pack(fill="both", expand=True, padx=16, pady=6)</w:t>
        <w:br/>
        <w:t xml:space="preserve">    </w:t>
        <w:br/>
        <w:t xml:space="preserve">    if df.empty:</w:t>
        <w:br/>
        <w:t xml:space="preserve">        return</w:t>
        <w:br/>
        <w:t xml:space="preserve">        </w:t>
        <w:br/>
        <w:t xml:space="preserve">    # Aggregate data by hashtag, taking the first category (assuming 1-to-1 mapping)</w:t>
        <w:br/>
        <w:t xml:space="preserve">    ht_df = df.groupby("hashtag").agg(</w:t>
        <w:br/>
        <w:t xml:space="preserve">        category=("category", "first"),</w:t>
        <w:br/>
        <w:t xml:space="preserve">        views=("views", "sum"),</w:t>
        <w:br/>
        <w:t xml:space="preserve">        likes=("likes", "sum"),</w:t>
        <w:br/>
        <w:t xml:space="preserve">        eng=("engagement_rate", "mean"),</w:t>
        <w:br/>
        <w:t xml:space="preserve">        posts=("posts", "sum")</w:t>
        <w:br/>
        <w:t xml:space="preserve">    ).reset_index().sort_values("views", ascending=False).reset_index(drop=True)</w:t>
        <w:br/>
        <w:t xml:space="preserve">    </w:t>
        <w:br/>
        <w:t xml:space="preserve">    # ---------------------------------------------------------</w:t>
        <w:br/>
        <w:t xml:space="preserve">    # Left Component: Full Rankings Table</w:t>
        <w:br/>
        <w:t xml:space="preserve">    # ---------------------------------------------------------</w:t>
        <w:br/>
        <w:t xml:space="preserve">    hdrs = ["#", "HASHTAG", "CATEGORY", "VIEWS", "LIKES", "ENG%", "POSTS"]</w:t>
        <w:br/>
        <w:t xml:space="preserve">    cw = [4, 16, 14, 11, 11, 9, 11]</w:t>
        <w:br/>
        <w:t xml:space="preserve">    </w:t>
        <w:br/>
        <w:t xml:space="preserve">    rows = [</w:t>
        <w:br/>
        <w:t xml:space="preserve">        [</w:t>
        <w:br/>
        <w:t xml:space="preserve">            i+1, </w:t>
        <w:br/>
        <w:t xml:space="preserve">            r["hashtag"], </w:t>
        <w:br/>
        <w:t xml:space="preserve">            r["category"], </w:t>
        <w:br/>
        <w:t xml:space="preserve">            fmt_num(r["views"]), </w:t>
        <w:br/>
        <w:t xml:space="preserve">            fmt_num(r["likes"]), </w:t>
        <w:br/>
        <w:t xml:space="preserve">            f"{r['eng']:.2f}%", </w:t>
        <w:br/>
        <w:t xml:space="preserve">            fmt_num(r["posts"])</w:t>
        <w:br/>
        <w:t xml:space="preserve">        ] </w:t>
        <w:br/>
        <w:t xml:space="preserve">        for i, (_, r) in enumerate(ht_df.iterrows())</w:t>
        <w:br/>
        <w:t xml:space="preserve">    ]</w:t>
        <w:br/>
        <w:t xml:space="preserve">    </w:t>
        <w:br/>
        <w:t xml:space="preserve">    def colorfn(ri, ci, val):</w:t>
        <w:br/>
        <w:t xml:space="preserve">        if ci == 0: return MUTED</w:t>
        <w:br/>
        <w:t xml:space="preserve">        if ci == 2: return CATEGORY_COLORS.get(str(val), FG)</w:t>
        <w:br/>
        <w:t xml:space="preserve">        return FG</w:t>
        <w:br/>
        <w:t xml:space="preserve">        </w:t>
        <w:br/>
        <w:t xml:space="preserve">    scrollable_table(outer, hdrs, cw, rows, colorfn)</w:t>
        <w:br/>
        <w:t xml:space="preserve">    </w:t>
        <w:br/>
        <w:t xml:space="preserve">    # ---------------------------------------------------------</w:t>
        <w:br/>
        <w:t xml:space="preserve">    # Right Component: Top &amp; Bottom 10 Visualizations</w:t>
        <w:br/>
        <w:t xml:space="preserve">    # ---------------------------------------------------------</w:t>
        <w:br/>
        <w:t xml:space="preserve">    frr = tk.Frame(outer, bg=CARD, highlightbackground=ACCENT, highlightthickness=1)</w:t>
        <w:br/>
        <w:t xml:space="preserve">    frr.pack(side="left", fill="both", expand=True)</w:t>
        <w:br/>
        <w:t xml:space="preserve">    </w:t>
        <w:br/>
        <w:t xml:space="preserve">    fig = Figure(figsize=(6.8, 6.0), dpi=DPI)</w:t>
        <w:br/>
        <w:t xml:space="preserve">    fig.patch.set_facecolor(CARD)</w:t>
        <w:br/>
        <w:t xml:space="preserve">    </w:t>
        <w:br/>
        <w:t xml:space="preserve">    # Top 10 Performers</w:t>
        <w:br/>
        <w:t xml:space="preserve">    ax1 = fig.add_subplot(211)</w:t>
        <w:br/>
        <w:t xml:space="preserve">    ax1.set_facecolor(CARD)</w:t>
        <w:br/>
        <w:t xml:space="preserve">    t10 = ht_df.head(10).sort_values("views")</w:t>
        <w:br/>
        <w:t xml:space="preserve">    hbar(ax1, t10["hashtag"], t10["views"]/1e6, [WARN]*10, fs=9, bh=0.60, vlabels=False)</w:t>
        <w:br/>
        <w:t xml:space="preserve">    ax1.set_title("[HIGH] Top 10 Most Viewed", color=ACCENT2, fontsize=10, fontweight="bold", pad=6)</w:t>
        <w:br/>
        <w:t xml:space="preserve">    fix_yticks(ax1, 9)</w:t>
        <w:br/>
        <w:t xml:space="preserve">    </w:t>
        <w:br/>
        <w:t xml:space="preserve">    # Bottom 10 Performers</w:t>
        <w:br/>
        <w:t xml:space="preserve">    ax2 = fig.add_subplot(212)</w:t>
        <w:br/>
        <w:t xml:space="preserve">    ax2.set_facecolor(CARD)</w:t>
        <w:br/>
        <w:t xml:space="preserve">    b10 = ht_df.tail(10).sort_values("views", ascending=False)</w:t>
        <w:br/>
        <w:t xml:space="preserve">    hbar(ax2, b10["hashtag"], b10["views"]/1e6, [GOOD]*10, fs=9, bh=0.60, vlabels=False)</w:t>
        <w:br/>
        <w:t xml:space="preserve">    ax2.set_title("[LOW] Bottom 10 Least Viewed", color=ACCENT2, fontsize=10, fontweight="bold", pad=6)</w:t>
        <w:br/>
        <w:t xml:space="preserve">    fix_yticks(ax2, 9)</w:t>
        <w:br/>
        <w:t xml:space="preserve">    </w:t>
        <w:br/>
        <w:t xml:space="preserve">    fig.subplots_adjust(left=0.32, right=0.96, top=0.92, bottom=0.08, hspace=0.60)</w:t>
        <w:br/>
        <w:t xml:space="preserve">    embed(fig, frr)</w:t>
        <w:br/>
        <w:br/>
        <w:br/>
        <w:t>def page5(nb, df):</w:t>
        <w:br/>
        <w:t xml:space="preserve">    """</w:t>
        <w:br/>
        <w:t xml:space="preserve">    Builds the Heatmap &amp; Correlation Page (Page 5)</w:t>
        <w:br/>
        <w:t xml:space="preserve">    </w:t>
        <w:br/>
        <w:t xml:space="preserve">    This page focuses on statistical relationships.</w:t>
        <w:br/>
        <w:t xml:space="preserve">    1. A Correlation Matrix showing how numerical metrics relate.</w:t>
        <w:br/>
        <w:t xml:space="preserve">    2. A 2D Heatmap showing Platform vs Category engagement intensity.</w:t>
        <w:br/>
        <w:t xml:space="preserve">    </w:t>
        <w:br/>
        <w:t xml:space="preserve">    Args:</w:t>
        <w:br/>
        <w:t xml:space="preserve">        nb (ttk.Notebook): The parent notebook.</w:t>
        <w:br/>
        <w:t xml:space="preserve">        df (pd.DataFrame): The master dataset.</w:t>
        <w:br/>
        <w:t xml:space="preserve">    """</w:t>
        <w:br/>
        <w:t xml:space="preserve">    p = tk.Frame(nb, bg=BG)</w:t>
        <w:br/>
        <w:t xml:space="preserve">    nb.add(p, text="  Heatmap &amp; Correlation  ")</w:t>
        <w:br/>
        <w:t xml:space="preserve">    </w:t>
        <w:br/>
        <w:t xml:space="preserve">    page_header(p, "Metric Correlation &amp; Platform x Category Heatmap", </w:t>
        <w:br/>
        <w:t xml:space="preserve">                "Left: inter-metric correlation  |  Right: normalised engagement heatmap")</w:t>
        <w:br/>
        <w:t xml:space="preserve">                </w:t>
        <w:br/>
        <w:t xml:space="preserve">    if df.empty:</w:t>
        <w:br/>
        <w:t xml:space="preserve">        return</w:t>
        <w:br/>
        <w:t xml:space="preserve">        </w:t>
        <w:br/>
        <w:t xml:space="preserve">    fig = Figure(figsize=(12, 5.8), dpi=DPI)</w:t>
        <w:br/>
        <w:t xml:space="preserve">    fig.subplots_adjust(left=0.10, right=0.96, top=0.88, bottom=0.18, wspace=0.35)</w:t>
        <w:br/>
        <w:t xml:space="preserve">    fig.patch.set_facecolor(BG)</w:t>
        <w:br/>
        <w:t xml:space="preserve">    </w:t>
        <w:br/>
        <w:t xml:space="preserve">    # --- Left: Metric Correlation Matrix ---</w:t>
        <w:br/>
        <w:t xml:space="preserve">    cols = ["posts", "likes", "views", "comments", "shares", "engagement_rate"]</w:t>
        <w:br/>
        <w:t xml:space="preserve">    lbls = ["Posts", "Likes", "Views", "Comments", "Shares", "Eng Rate"]</w:t>
        <w:br/>
        <w:t xml:space="preserve">    </w:t>
        <w:br/>
        <w:t xml:space="preserve">    # Calculate Pearson correlation coefficient</w:t>
        <w:br/>
        <w:t xml:space="preserve">    corr = df[cols].corr()</w:t>
        <w:br/>
        <w:t xml:space="preserve">    </w:t>
        <w:br/>
        <w:t xml:space="preserve">    ax1 = fig.add_subplot(121)</w:t>
        <w:br/>
        <w:t xml:space="preserve">    im1 = ax1.imshow(corr.values, cmap="PuOr", vmin=-1, vmax=1, aspect="auto")</w:t>
        <w:br/>
        <w:t xml:space="preserve">    </w:t>
        <w:br/>
        <w:t xml:space="preserve">    # Set up ticks and labels</w:t>
        <w:br/>
        <w:t xml:space="preserve">    ax1.set_xticks(range(len(lbls)))</w:t>
        <w:br/>
        <w:t xml:space="preserve">    ax1.set_xticklabels(lbls, rotation=35, ha="right", fontsize=10, color=FG)</w:t>
        <w:br/>
        <w:t xml:space="preserve">    ax1.set_yticks(range(len(lbls)))</w:t>
        <w:br/>
        <w:t xml:space="preserve">    ax1.set_yticklabels(lbls, fontsize=10, color=FG)</w:t>
        <w:br/>
        <w:t xml:space="preserve">    </w:t>
        <w:br/>
        <w:t xml:space="preserve">    # Overlay correlation values text onto the matrix cells</w:t>
        <w:br/>
        <w:t xml:space="preserve">    cmap1 = plt.get_cmap("PuOr")</w:t>
        <w:br/>
        <w:t xml:space="preserve">    for i in range(len(lbls)):</w:t>
        <w:br/>
        <w:t xml:space="preserve">        for j in range(len(lbls)):</w:t>
        <w:br/>
        <w:t xml:space="preserve">            v = corr.values[i, j]</w:t>
        <w:br/>
        <w:t xml:space="preserve">            # Calculate appropriate text color based on cell background</w:t>
        <w:br/>
        <w:t xml:space="preserve">            tc = cell_tc(cmap1, (v+1)/2)</w:t>
        <w:br/>
        <w:t xml:space="preserve">            ax1.text(j, i, f"{v:.2f}", ha="center", va="center", </w:t>
        <w:br/>
        <w:t xml:space="preserve">                     fontsize=10, fontweight="bold", color=tc)</w:t>
        <w:br/>
        <w:t xml:space="preserve">                     </w:t>
        <w:br/>
        <w:t xml:space="preserve">    cb1 = fig.colorbar(im1, ax=ax1, shrink=0.80)</w:t>
        <w:br/>
        <w:t xml:space="preserve">    cb1.ax.yaxis.set_tick_params(color=FG, labelsize=10)</w:t>
        <w:br/>
        <w:t xml:space="preserve">    plt.setp(cb1.ax.yaxis.get_ticklabels(), color=FG)</w:t>
        <w:br/>
        <w:t xml:space="preserve">    style_ax(ax1, "Metric Correlation Matrix")</w:t>
        <w:br/>
        <w:t xml:space="preserve">    </w:t>
        <w:br/>
        <w:t xml:space="preserve">    # --- Right: Platform x Category Heatmap ---</w:t>
        <w:br/>
        <w:t xml:space="preserve">    # Create pivot table for 2D representation</w:t>
        <w:br/>
        <w:t xml:space="preserve">    pivot = df.pivot_table(index="platform", columns="category", values="engagement_rate", aggfunc="mean")</w:t>
        <w:br/>
        <w:t xml:space="preserve">    </w:t>
        <w:br/>
        <w:t xml:space="preserve">    # Normalize data using Min-Max scaling for visual colormapping</w:t>
        <w:br/>
        <w:t xml:space="preserve">    norm = (pivot - pivot.min()) / (pivot.max() - pivot.min())</w:t>
        <w:br/>
        <w:t xml:space="preserve">    </w:t>
        <w:br/>
        <w:t xml:space="preserve">    ax2 = fig.add_subplot(122)</w:t>
        <w:br/>
        <w:t xml:space="preserve">    cmap2 = plt.get_cmap("magma")</w:t>
        <w:br/>
        <w:t xml:space="preserve">    im2 = ax2.imshow(norm.values, cmap="magma", aspect="auto", vmin=0, vmax=1)</w:t>
        <w:br/>
        <w:t xml:space="preserve">    </w:t>
        <w:br/>
        <w:t xml:space="preserve">    # Setup axis ticks</w:t>
        <w:br/>
        <w:t xml:space="preserve">    ax2.set_xticks(range(len(pivot.columns)))</w:t>
        <w:br/>
        <w:t xml:space="preserve">    ax2.set_xticklabels([trunc(c, 9) for c in pivot.columns], fontsize=9, color=FG, rotation=35, ha="right")</w:t>
        <w:br/>
        <w:t xml:space="preserve">    ax2.set_yticks(range(len(pivot.index)))</w:t>
        <w:br/>
        <w:t xml:space="preserve">    ax2.set_yticklabels(pivot.index, fontsize=10, color=FG)</w:t>
        <w:br/>
        <w:t xml:space="preserve">    </w:t>
        <w:br/>
        <w:t xml:space="preserve">    # Overlay engagement rate values text</w:t>
        <w:br/>
        <w:t xml:space="preserve">    for i in range(len(pivot.index)):</w:t>
        <w:br/>
        <w:t xml:space="preserve">        for j in range(len(pivot.columns)):</w:t>
        <w:br/>
        <w:t xml:space="preserve">            rv = pivot.values[i, j]</w:t>
        <w:br/>
        <w:t xml:space="preserve">            nv = norm.values[i, j]</w:t>
        <w:br/>
        <w:t xml:space="preserve">            </w:t>
        <w:br/>
        <w:t xml:space="preserve">            # Handle empty cells (NaN) gracefully</w:t>
        <w:br/>
        <w:t xml:space="preserve">            txt = "nan" if (isinstance(rv, float) and np.isnan(rv)) else f"{rv:.1f}"</w:t>
        <w:br/>
        <w:t xml:space="preserve">            tc = cell_tc(cmap2, None if (isinstance(nv, float) and np.isnan(nv)) else nv)</w:t>
        <w:br/>
        <w:t xml:space="preserve">            </w:t>
        <w:br/>
        <w:t xml:space="preserve">            ax2.text(j, i, txt, ha="center", va="center", fontsize=9, color=tc)</w:t>
        <w:br/>
        <w:t xml:space="preserve">            </w:t>
        <w:br/>
        <w:t xml:space="preserve">    cb2 = fig.colorbar(im2, ax=ax2, shrink=0.80)</w:t>
        <w:br/>
        <w:t xml:space="preserve">    cb2.ax.yaxis.set_tick_params(color=FG, labelsize=10)</w:t>
        <w:br/>
        <w:t xml:space="preserve">    plt.setp(cb2.ax.yaxis.get_ticklabels(), color=FG)</w:t>
        <w:br/>
        <w:t xml:space="preserve">    style_ax(ax2, "Platform x Category Engagement")</w:t>
        <w:br/>
        <w:t xml:space="preserve">    </w:t>
        <w:br/>
        <w:t xml:space="preserve">    embed(fig, p)</w:t>
        <w:br/>
        <w:br/>
        <w:br/>
        <w:t># ==============================================================================</w:t>
        <w:br/>
        <w:t># MAIN APPLICATION ASSEMBLY AND LAUNCH</w:t>
        <w:br/>
        <w:t># ==============================================================================</w:t>
        <w:br/>
        <w:br/>
        <w:t>def build_dashboard(root, df):</w:t>
        <w:br/>
        <w:t xml:space="preserve">    """</w:t>
        <w:br/>
        <w:t xml:space="preserve">    Assemble the complete dashboard structure including the main notebook and all pages.</w:t>
        <w:br/>
        <w:t xml:space="preserve">    This acts as the orchestrator combining all previous UI functions.</w:t>
        <w:br/>
        <w:t xml:space="preserve">    </w:t>
        <w:br/>
        <w:t xml:space="preserve">    Args:</w:t>
        <w:br/>
        <w:t xml:space="preserve">        root (tk.Tk): Main application window.</w:t>
        <w:br/>
        <w:t xml:space="preserve">        df (pd.DataFrame): Dataset to visualize.</w:t>
        <w:br/>
        <w:t xml:space="preserve">    """</w:t>
        <w:br/>
        <w:t xml:space="preserve">    </w:t>
        <w:br/>
        <w:t xml:space="preserve">    # --- Top Application Header ---</w:t>
        <w:br/>
        <w:t xml:space="preserve">    hdr = tk.Frame(root, bg=CARD, highlightbackground=ACCENT, highlightthickness=2)</w:t>
        <w:br/>
        <w:t xml:space="preserve">    hdr.pack(fill="x", padx=16, pady=(10, 4))</w:t>
        <w:br/>
        <w:t xml:space="preserve">    </w:t>
        <w:br/>
        <w:t xml:space="preserve">    lh = tk.Frame(hdr, bg=CARD)</w:t>
        <w:br/>
        <w:t xml:space="preserve">    lh.pack(side="left", padx=14, pady=10)</w:t>
        <w:br/>
        <w:t xml:space="preserve">    tk.Label(</w:t>
        <w:br/>
        <w:t xml:space="preserve">        lh, text="Social Media Trends Analytics Dashboard", </w:t>
        <w:br/>
        <w:t xml:space="preserve">        bg=CARD, fg=FG, font=("Segoe UI", 22, "bold")</w:t>
        <w:br/>
        <w:t xml:space="preserve">    ).pack(anchor="w")</w:t>
        <w:br/>
        <w:t xml:space="preserve">             </w:t>
        <w:br/>
        <w:t xml:space="preserve">    # Prepare dynamic subtext based on dataset dimensions</w:t>
        <w:br/>
        <w:t xml:space="preserve">    try:</w:t>
        <w:br/>
        <w:t xml:space="preserve">        stats_str = (</w:t>
        <w:br/>
        <w:t xml:space="preserve">            f"{len(df)} Records  |  "</w:t>
        <w:br/>
        <w:t xml:space="preserve">            f"{df['platform'].nunique()} Platforms  |  "</w:t>
        <w:br/>
        <w:t xml:space="preserve">            f"{df['category'].nunique()} Categories  |  "</w:t>
        <w:br/>
        <w:t xml:space="preserve">            f"{df['country'].nunique()} Countries"</w:t>
        <w:br/>
        <w:t xml:space="preserve">        )</w:t>
        <w:br/>
        <w:t xml:space="preserve">    except Exception:</w:t>
        <w:br/>
        <w:t xml:space="preserve">        stats_str = "Data loading error - using default schema"</w:t>
        <w:br/>
        <w:t xml:space="preserve">        </w:t>
        <w:br/>
        <w:t xml:space="preserve">    tk.Label(lh, bg=CARD, fg=MUTED, font=("Segoe UI", 10), text=stats_str).pack(anchor="w")</w:t>
        <w:br/>
        <w:t xml:space="preserve">    </w:t>
        <w:br/>
        <w:t xml:space="preserve">    # Right side author block</w:t>
        <w:br/>
        <w:t xml:space="preserve">    rh = tk.Frame(hdr, bg=CARD)</w:t>
        <w:br/>
        <w:t xml:space="preserve">    rh.pack(side="right", padx=14, pady=10)</w:t>
        <w:br/>
        <w:t xml:space="preserve">    </w:t>
        <w:br/>
        <w:t xml:space="preserve">    tk.Label(rh, text="DVA Assignment 2", bg=CARD, fg=ACCENT, font=("Segoe UI", 12, "bold")).pack(anchor="e")</w:t>
        <w:br/>
        <w:t xml:space="preserve">    tk.Label(rh, text="Akshat Tripathi | 04914202023", bg=CARD, fg=ACCENT2, font=("Segoe UI", 10, "bold")).pack(anchor="e")</w:t>
        <w:br/>
        <w:t xml:space="preserve">    tk.Label(rh, text="IPU BCA 6th Semester", bg=CARD, fg=MUTED, font=("Segoe UI", 9)).pack(anchor="e")</w:t>
        <w:br/>
        <w:br/>
        <w:t xml:space="preserve">    # --- Notebook (Tabbed Interface) Setup ---</w:t>
        <w:br/>
        <w:t xml:space="preserve">    st = ttk.Style()</w:t>
        <w:br/>
        <w:t xml:space="preserve">    st.theme_use("default")</w:t>
        <w:br/>
        <w:t xml:space="preserve">    </w:t>
        <w:br/>
        <w:t xml:space="preserve">    # Configure colors and fonts for notebook tabs to match the dark theme</w:t>
        <w:br/>
        <w:t xml:space="preserve">    st.configure("TNotebook", background=BG, borderwidth=0)</w:t>
        <w:br/>
        <w:t xml:space="preserve">    st.configure("TNotebook.Tab", background=CARD, foreground=FG, padding=(28, 11), font=("Segoe UI", 11, "bold"))</w:t>
        <w:br/>
        <w:t xml:space="preserve">    st.map("TNotebook.Tab", background=[("selected", "#B983FF")], foreground=[("selected", "#13111C")])</w:t>
        <w:br/>
        <w:t xml:space="preserve">    </w:t>
        <w:br/>
        <w:t xml:space="preserve">    nb = ttk.Notebook(root, style="TNotebook")</w:t>
        <w:br/>
        <w:t xml:space="preserve">    nb.pack(fill="both", expand=True, padx=12, pady=8)</w:t>
        <w:br/>
        <w:t xml:space="preserve">    </w:t>
        <w:br/>
        <w:t xml:space="preserve">    # Initialize and append all 5 analytical pages</w:t>
        <w:br/>
        <w:t xml:space="preserve">    page1(nb, df)</w:t>
        <w:br/>
        <w:t xml:space="preserve">    page2(nb, df)</w:t>
        <w:br/>
        <w:t xml:space="preserve">    page3(nb, df)</w:t>
        <w:br/>
        <w:t xml:space="preserve">    page4(nb, df)</w:t>
        <w:br/>
        <w:t xml:space="preserve">    page5(nb, df)</w:t>
        <w:br/>
        <w:t xml:space="preserve">    </w:t>
        <w:br/>
        <w:br/>
        <w:br/>
        <w:t>def main():</w:t>
        <w:br/>
        <w:t xml:space="preserve">    """</w:t>
        <w:br/>
        <w:t xml:space="preserve">    Application entry point.</w:t>
        <w:br/>
        <w:t xml:space="preserve">    Initializes the Tkinter main loop, configures the base window,</w:t>
        <w:br/>
        <w:t xml:space="preserve">    loads the data, and triggers the dashboard build process.</w:t>
        <w:br/>
        <w:t xml:space="preserve">    """</w:t>
        <w:br/>
        <w:t xml:space="preserve">    </w:t>
        <w:br/>
        <w:t xml:space="preserve">    # Initialize main window</w:t>
        <w:br/>
        <w:t xml:space="preserve">    root = tk.Tk()</w:t>
        <w:br/>
        <w:t xml:space="preserve">    root.title("Social Media Trends Dashboard - Akshat Tripathi | 04914202023")</w:t>
        <w:br/>
        <w:t xml:space="preserve">    root.configure(bg=BG)</w:t>
        <w:br/>
        <w:t xml:space="preserve">    </w:t>
        <w:br/>
        <w:t xml:space="preserve">    # Attempt to maximize window based on OS capabilities</w:t>
        <w:br/>
        <w:t xml:space="preserve">    try:</w:t>
        <w:br/>
        <w:t xml:space="preserve">        root.state("zoomed") # Works on Windows</w:t>
        <w:br/>
        <w:t xml:space="preserve">    except tk.TclError:</w:t>
        <w:br/>
        <w:t xml:space="preserve">        try:</w:t>
        <w:br/>
        <w:t xml:space="preserve">            root.attributes('-zoomed', True) # Works on some Linux environments</w:t>
        <w:br/>
        <w:t xml:space="preserve">        except Exception as e:</w:t>
        <w:br/>
        <w:t xml:space="preserve">        </w:t>
        <w:br/>
        <w:t xml:space="preserve">    # Load dataset</w:t>
        <w:br/>
        <w:t xml:space="preserve">    df = load_data()</w:t>
        <w:br/>
        <w:t xml:space="preserve">    </w:t>
        <w:br/>
        <w:t xml:space="preserve">    # Construct UI</w:t>
        <w:br/>
        <w:t xml:space="preserve">    build_dashboard(root, df)</w:t>
        <w:br/>
        <w:t xml:space="preserve">    </w:t>
        <w:br/>
        <w:t xml:space="preserve">    # Start application event loop</w:t>
        <w:br/>
        <w:t xml:space="preserve">    root.mainloop()</w:t>
        <w:br/>
        <w:br/>
        <w:br/>
        <w:t>if __name__ == "__main__":</w:t>
        <w:br/>
        <w:t xml:space="preserve">    # Execute main function only when script is run directly</w:t>
        <w:br/>
        <w:t xml:space="preserve">    main()</w:t>
        <w:br/>
      </w:r>
    </w:p>
    <w:p>
      <w:r>
        <w:br w:type="page"/>
      </w:r>
    </w:p>
    <w:p>
      <w:pPr>
        <w:spacing w:after="160" w:before="0"/>
        <w:jc w:val="left"/>
      </w:pPr>
      <w:r>
        <w:rPr>
          <w:rFonts w:ascii="Times New Roman" w:hAnsi="Times New Roman"/>
          <w:b/>
          <w:sz w:val="32"/>
        </w:rPr>
        <w:t>Output</w:t>
      </w:r>
    </w:p>
    <w:p>
      <w:pPr>
        <w:spacing w:after="80" w:before="0"/>
        <w:jc w:val="left"/>
      </w:pPr>
      <w:r>
        <w:rPr>
          <w:rFonts w:ascii="Times New Roman" w:hAnsi="Times New Roman"/>
          <w:b/>
          <w:sz w:val="24"/>
        </w:rPr>
        <w:t>Page 1- Overview</w:t>
      </w:r>
    </w:p>
    <w:p>
      <w:r>
        <w:drawing>
          <wp:inline xmlns:a="http://schemas.openxmlformats.org/drawingml/2006/main" xmlns:pic="http://schemas.openxmlformats.org/drawingml/2006/picture">
            <wp:extent cx="5760000" cy="297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after="80" w:before="0"/>
        <w:jc w:val="left"/>
      </w:pPr>
      <w:r>
        <w:rPr>
          <w:rFonts w:ascii="Times New Roman" w:hAnsi="Times New Roman"/>
          <w:b/>
          <w:sz w:val="24"/>
        </w:rPr>
        <w:t>Page 2- Platform Analysis</w:t>
      </w:r>
    </w:p>
    <w:p>
      <w:r>
        <w:drawing>
          <wp:inline xmlns:a="http://schemas.openxmlformats.org/drawingml/2006/main" xmlns:pic="http://schemas.openxmlformats.org/drawingml/2006/picture">
            <wp:extent cx="5760000" cy="297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r>
        <w:br w:type="page"/>
      </w:r>
    </w:p>
    <w:p>
      <w:pPr>
        <w:spacing w:after="80" w:before="0"/>
        <w:jc w:val="left"/>
      </w:pPr>
      <w:r>
        <w:rPr>
          <w:rFonts w:ascii="Times New Roman" w:hAnsi="Times New Roman"/>
          <w:b/>
          <w:sz w:val="24"/>
        </w:rPr>
        <w:t>Page 3- Category Trends</w:t>
      </w:r>
    </w:p>
    <w:p>
      <w:r>
        <w:drawing>
          <wp:inline xmlns:a="http://schemas.openxmlformats.org/drawingml/2006/main" xmlns:pic="http://schemas.openxmlformats.org/drawingml/2006/picture">
            <wp:extent cx="5760000" cy="297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after="80" w:before="0"/>
        <w:jc w:val="left"/>
      </w:pPr>
      <w:r>
        <w:rPr>
          <w:rFonts w:ascii="Times New Roman" w:hAnsi="Times New Roman"/>
          <w:b/>
          <w:sz w:val="24"/>
        </w:rPr>
        <w:t>Page 4- Hashtag Rankings</w:t>
      </w:r>
    </w:p>
    <w:p>
      <w:r>
        <w:drawing>
          <wp:inline xmlns:a="http://schemas.openxmlformats.org/drawingml/2006/main" xmlns:pic="http://schemas.openxmlformats.org/drawingml/2006/picture">
            <wp:extent cx="5760000" cy="297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hasht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p>
      <w:r>
        <w:br w:type="page"/>
      </w:r>
    </w:p>
    <w:p>
      <w:pPr>
        <w:spacing w:after="80" w:before="0"/>
        <w:jc w:val="left"/>
      </w:pPr>
      <w:r>
        <w:rPr>
          <w:rFonts w:ascii="Times New Roman" w:hAnsi="Times New Roman"/>
          <w:b/>
          <w:sz w:val="24"/>
        </w:rPr>
        <w:t>Page 5- Heatmap &amp; Correlations</w:t>
      </w:r>
    </w:p>
    <w:p>
      <w:r>
        <w:drawing>
          <wp:inline xmlns:a="http://schemas.openxmlformats.org/drawingml/2006/main" xmlns:pic="http://schemas.openxmlformats.org/drawingml/2006/picture">
            <wp:extent cx="5760000" cy="297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left"/>
      </w:pPr>
      <w:r>
        <w:rPr>
          <w:rFonts w:ascii="Times New Roman" w:hAnsi="Times New Roman"/>
          <w:b w:val="0"/>
          <w:sz w:val="24"/>
        </w:rPr>
      </w:r>
    </w:p>
    <w:sectPr w:rsidR="00FC693F" w:rsidRPr="0006063C" w:rsidSect="00034616">
      <w:headerReference w:type="default" r:id="rId9"/>
      <w:pgSz w:w="12240" w:h="15840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  <w:tcBorders>
            <w:start w:sz="0" w:val="none" w:color="auto"/>
            <w:top w:sz="0" w:val="none" w:color="auto"/>
            <w:end w:sz="0" w:val="none" w:color="auto"/>
            <w:bottom w:sz="0" w:val="none" w:color="auto"/>
          </w:tcBorders>
        </w:tcPr>
        <w:p>
          <w:pPr>
            <w:jc w:val="left"/>
          </w:pPr>
          <w:r>
            <w:rPr>
              <w:rFonts w:ascii="Times New Roman" w:hAnsi="Times New Roman"/>
              <w:b/>
              <w:sz w:val="20"/>
            </w:rPr>
            <w:t>DVA Assignment 2</w:t>
          </w:r>
        </w:p>
      </w:tc>
      <w:tc>
        <w:tcPr>
          <w:tcW w:type="dxa" w:w="3213"/>
          <w:tcBorders>
            <w:start w:sz="0" w:val="none" w:color="auto"/>
            <w:top w:sz="0" w:val="none" w:color="auto"/>
            <w:end w:sz="0" w:val="none" w:color="auto"/>
            <w:bottom w:sz="0" w:val="none" w:color="auto"/>
          </w:tcBorders>
        </w:tcPr>
        <w:p>
          <w:pPr>
            <w:jc w:val="center"/>
          </w:pPr>
          <w:r>
            <w:rPr>
              <w:rFonts w:ascii="Calibri" w:hAnsi="Calibri"/>
              <w:sz w:val="22"/>
            </w:rPr>
            <w:t>Akshat Tripathi</w:t>
          </w:r>
        </w:p>
      </w:tc>
      <w:tc>
        <w:tcPr>
          <w:tcW w:type="dxa" w:w="3213"/>
          <w:tcBorders>
            <w:start w:sz="0" w:val="none" w:color="auto"/>
            <w:top w:sz="0" w:val="none" w:color="auto"/>
            <w:end w:sz="0" w:val="none" w:color="auto"/>
            <w:bottom w:sz="0" w:val="none" w:color="auto"/>
          </w:tcBorders>
        </w:tcPr>
        <w:p>
          <w:pPr>
            <w:jc w:val="right"/>
          </w:pPr>
          <w:r>
            <w:rPr>
              <w:rFonts w:ascii="Calibri" w:hAnsi="Calibri"/>
              <w:sz w:val="22"/>
            </w:rPr>
            <w:t>04914202023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